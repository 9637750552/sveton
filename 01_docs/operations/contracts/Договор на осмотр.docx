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C82A8" w14:textId="77777777" w:rsidR="001E340E" w:rsidRPr="00E64D9C" w:rsidRDefault="00173B4B">
      <w:pPr>
        <w:pStyle w:val="1"/>
        <w:jc w:val="center"/>
        <w:rPr>
          <w:lang w:val="ru-RU"/>
        </w:rPr>
      </w:pPr>
      <w:r w:rsidRPr="00E64D9C">
        <w:rPr>
          <w:rFonts w:ascii="Times New Roman" w:eastAsia="Times New Roman" w:hAnsi="Times New Roman"/>
          <w:lang w:val="ru-RU"/>
        </w:rPr>
        <w:t xml:space="preserve">ДОГОВОР </w:t>
      </w:r>
      <w:r>
        <w:rPr>
          <w:rFonts w:ascii="Times New Roman" w:eastAsia="Times New Roman" w:hAnsi="Times New Roman"/>
        </w:rPr>
        <w:t>N</w:t>
      </w:r>
      <w:r w:rsidRPr="00E64D9C">
        <w:rPr>
          <w:rFonts w:ascii="Times New Roman" w:eastAsia="Times New Roman" w:hAnsi="Times New Roman"/>
          <w:lang w:val="ru-RU"/>
        </w:rPr>
        <w:t xml:space="preserve"> ___</w:t>
      </w:r>
    </w:p>
    <w:p w14:paraId="2D2D5ADF" w14:textId="251C30F0" w:rsidR="001E340E" w:rsidRDefault="00173B4B">
      <w:pPr>
        <w:jc w:val="both"/>
        <w:rPr>
          <w:lang w:val="ru-RU"/>
        </w:rPr>
      </w:pPr>
      <w:r w:rsidRPr="00E64D9C">
        <w:rPr>
          <w:lang w:val="ru-RU"/>
        </w:rPr>
        <w:t>возмездного оказания услуг по выезду на осмотр</w:t>
      </w:r>
    </w:p>
    <w:p w14:paraId="458E3556" w14:textId="7BA10F63" w:rsidR="00E64D9C" w:rsidRDefault="00E64D9C">
      <w:pPr>
        <w:jc w:val="both"/>
        <w:rPr>
          <w:lang w:val="ru-RU"/>
        </w:rPr>
      </w:pPr>
    </w:p>
    <w:p w14:paraId="6CD83F6D" w14:textId="77777777" w:rsidR="00E64D9C" w:rsidRPr="00E64D9C" w:rsidRDefault="00E64D9C">
      <w:pPr>
        <w:jc w:val="both"/>
        <w:rPr>
          <w:lang w:val="ru-RU"/>
        </w:rPr>
      </w:pPr>
    </w:p>
    <w:p w14:paraId="721966C3" w14:textId="05135398" w:rsidR="001E340E" w:rsidRDefault="00173B4B" w:rsidP="00E64D9C">
      <w:pPr>
        <w:rPr>
          <w:lang w:val="ru-RU"/>
        </w:rPr>
      </w:pPr>
      <w:r w:rsidRPr="00E64D9C">
        <w:rPr>
          <w:lang w:val="ru-RU"/>
        </w:rPr>
        <w:t>г. ____________</w:t>
      </w:r>
      <w:r w:rsidR="00E64D9C">
        <w:rPr>
          <w:lang w:val="ru-RU"/>
        </w:rPr>
        <w:t xml:space="preserve">                                                                                                            </w:t>
      </w:r>
      <w:r w:rsidRPr="00E64D9C">
        <w:rPr>
          <w:lang w:val="ru-RU"/>
        </w:rPr>
        <w:t>"___" ____________ 20__ г.</w:t>
      </w:r>
    </w:p>
    <w:p w14:paraId="591DB3ED" w14:textId="77777777" w:rsidR="00E64D9C" w:rsidRPr="00E64D9C" w:rsidRDefault="00E64D9C" w:rsidP="00E64D9C">
      <w:pPr>
        <w:rPr>
          <w:lang w:val="ru-RU"/>
        </w:rPr>
      </w:pPr>
    </w:p>
    <w:p w14:paraId="53884219" w14:textId="77777777" w:rsidR="001E340E" w:rsidRPr="00E64D9C" w:rsidRDefault="00173B4B">
      <w:pPr>
        <w:jc w:val="both"/>
        <w:rPr>
          <w:lang w:val="ru-RU"/>
        </w:rPr>
      </w:pPr>
      <w:r w:rsidRPr="00E64D9C">
        <w:rPr>
          <w:b/>
          <w:lang w:val="ru-RU"/>
        </w:rPr>
        <w:t>Общество с ограниченной ответственностью "</w:t>
      </w:r>
      <w:proofErr w:type="spellStart"/>
      <w:r w:rsidRPr="00E64D9C">
        <w:rPr>
          <w:b/>
          <w:lang w:val="ru-RU"/>
        </w:rPr>
        <w:t>Светон</w:t>
      </w:r>
      <w:proofErr w:type="spellEnd"/>
      <w:r w:rsidRPr="00E64D9C">
        <w:rPr>
          <w:b/>
          <w:lang w:val="ru-RU"/>
        </w:rPr>
        <w:t>"</w:t>
      </w:r>
      <w:r w:rsidRPr="00E64D9C">
        <w:rPr>
          <w:lang w:val="ru-RU"/>
        </w:rPr>
        <w:t xml:space="preserve">, именуемое в дальнейшем </w:t>
      </w:r>
      <w:r w:rsidRPr="00E64D9C">
        <w:rPr>
          <w:b/>
          <w:lang w:val="ru-RU"/>
        </w:rPr>
        <w:t>"Заказчик"</w:t>
      </w:r>
      <w:r w:rsidRPr="00E64D9C">
        <w:rPr>
          <w:lang w:val="ru-RU"/>
        </w:rPr>
        <w:t xml:space="preserve">, в лице Елютина Сергея Анатольевича, действующего на основании доверенности № 20/07-1 от 20.07.2026, с одной стороны, и </w:t>
      </w:r>
      <w:r w:rsidRPr="00E64D9C">
        <w:rPr>
          <w:b/>
          <w:lang w:val="ru-RU"/>
        </w:rPr>
        <w:t>[ФИО самозанятого / наименование ИП / ООО]</w:t>
      </w:r>
      <w:r w:rsidRPr="00E64D9C">
        <w:rPr>
          <w:lang w:val="ru-RU"/>
        </w:rPr>
        <w:t xml:space="preserve">, именуемый в дальнейшем </w:t>
      </w:r>
      <w:r w:rsidRPr="00E64D9C">
        <w:rPr>
          <w:b/>
          <w:lang w:val="ru-RU"/>
        </w:rPr>
        <w:t>"Исполнитель"</w:t>
      </w:r>
      <w:r w:rsidRPr="00E64D9C">
        <w:rPr>
          <w:lang w:val="ru-RU"/>
        </w:rPr>
        <w:t xml:space="preserve">, действующий на основании </w:t>
      </w:r>
      <w:r w:rsidRPr="00E64D9C">
        <w:rPr>
          <w:b/>
          <w:lang w:val="ru-RU"/>
        </w:rPr>
        <w:t>[статуса плательщика НПД / с</w:t>
      </w:r>
      <w:r w:rsidRPr="00E64D9C">
        <w:rPr>
          <w:b/>
          <w:lang w:val="ru-RU"/>
        </w:rPr>
        <w:t>видетельства ИП / устава]</w:t>
      </w:r>
      <w:r w:rsidRPr="00E64D9C">
        <w:rPr>
          <w:lang w:val="ru-RU"/>
        </w:rPr>
        <w:t xml:space="preserve">, с другой стороны, совместно именуемые </w:t>
      </w:r>
      <w:r w:rsidRPr="00E64D9C">
        <w:rPr>
          <w:b/>
          <w:lang w:val="ru-RU"/>
        </w:rPr>
        <w:t>"Стороны"</w:t>
      </w:r>
      <w:r w:rsidRPr="00E64D9C">
        <w:rPr>
          <w:lang w:val="ru-RU"/>
        </w:rPr>
        <w:t>, заключили настоящий договор.</w:t>
      </w:r>
    </w:p>
    <w:p w14:paraId="2D5C8B48" w14:textId="77777777" w:rsidR="001E340E" w:rsidRPr="00E64D9C" w:rsidRDefault="00173B4B">
      <w:pPr>
        <w:pStyle w:val="21"/>
        <w:rPr>
          <w:lang w:val="ru-RU"/>
        </w:rPr>
      </w:pPr>
      <w:r w:rsidRPr="00E64D9C">
        <w:rPr>
          <w:rFonts w:ascii="Times New Roman" w:eastAsia="Times New Roman" w:hAnsi="Times New Roman"/>
          <w:lang w:val="ru-RU"/>
        </w:rPr>
        <w:t>1. Термины</w:t>
      </w:r>
    </w:p>
    <w:p w14:paraId="52580699" w14:textId="77777777" w:rsidR="001E340E" w:rsidRPr="00E64D9C" w:rsidRDefault="00173B4B">
      <w:pPr>
        <w:jc w:val="both"/>
        <w:rPr>
          <w:lang w:val="ru-RU"/>
        </w:rPr>
      </w:pPr>
      <w:r w:rsidRPr="00E64D9C">
        <w:rPr>
          <w:lang w:val="ru-RU"/>
        </w:rPr>
        <w:t xml:space="preserve">1.1. </w:t>
      </w:r>
      <w:r w:rsidRPr="00E64D9C">
        <w:rPr>
          <w:b/>
          <w:lang w:val="ru-RU"/>
        </w:rPr>
        <w:t>Объект</w:t>
      </w:r>
      <w:r w:rsidRPr="00E64D9C">
        <w:rPr>
          <w:lang w:val="ru-RU"/>
        </w:rPr>
        <w:t xml:space="preserve"> - место выполнения осмотра, указанное Заказчиком в Заявке.</w:t>
      </w:r>
    </w:p>
    <w:p w14:paraId="1601F353" w14:textId="77777777" w:rsidR="001E340E" w:rsidRPr="00E64D9C" w:rsidRDefault="00173B4B">
      <w:pPr>
        <w:jc w:val="both"/>
        <w:rPr>
          <w:lang w:val="ru-RU"/>
        </w:rPr>
      </w:pPr>
      <w:r w:rsidRPr="00E64D9C">
        <w:rPr>
          <w:lang w:val="ru-RU"/>
        </w:rPr>
        <w:t xml:space="preserve">1.2. </w:t>
      </w:r>
      <w:r w:rsidRPr="00E64D9C">
        <w:rPr>
          <w:b/>
          <w:lang w:val="ru-RU"/>
        </w:rPr>
        <w:t>Заявка</w:t>
      </w:r>
      <w:r w:rsidRPr="00E64D9C">
        <w:rPr>
          <w:lang w:val="ru-RU"/>
        </w:rPr>
        <w:t xml:space="preserve"> - поручение Заказчика Исполнителю по конкретному Объекту.</w:t>
      </w:r>
      <w:r w:rsidRPr="00E64D9C">
        <w:rPr>
          <w:lang w:val="ru-RU"/>
        </w:rPr>
        <w:t xml:space="preserve"> В Заявке указываются исходные данные, состав поручаемых действий, сроки, стоимость, особые условия и иная информация, необходимая для выполнения поручения. Общая форма Заявки приведена в Приложении 2.</w:t>
      </w:r>
    </w:p>
    <w:p w14:paraId="63E08587" w14:textId="77777777" w:rsidR="001E340E" w:rsidRPr="00E64D9C" w:rsidRDefault="00173B4B">
      <w:pPr>
        <w:jc w:val="both"/>
        <w:rPr>
          <w:lang w:val="ru-RU"/>
        </w:rPr>
      </w:pPr>
      <w:r w:rsidRPr="00E64D9C">
        <w:rPr>
          <w:lang w:val="ru-RU"/>
        </w:rPr>
        <w:t xml:space="preserve">1.3. </w:t>
      </w:r>
      <w:r w:rsidRPr="00E64D9C">
        <w:rPr>
          <w:b/>
          <w:lang w:val="ru-RU"/>
        </w:rPr>
        <w:t>Отчет об осмотре</w:t>
      </w:r>
      <w:r w:rsidRPr="00E64D9C">
        <w:rPr>
          <w:lang w:val="ru-RU"/>
        </w:rPr>
        <w:t xml:space="preserve"> - документ, заполняемый Исполнит</w:t>
      </w:r>
      <w:r w:rsidRPr="00E64D9C">
        <w:rPr>
          <w:lang w:val="ru-RU"/>
        </w:rPr>
        <w:t>елем по итогам выполнения Заявки, содержащий результаты осмотра, выводы, материалы и сведения, предусмотренные Заявкой. Общая форма Отчета об осмотре приведена в Приложении 3.</w:t>
      </w:r>
    </w:p>
    <w:p w14:paraId="376F65BC" w14:textId="77777777" w:rsidR="001E340E" w:rsidRPr="00E64D9C" w:rsidRDefault="00173B4B">
      <w:pPr>
        <w:jc w:val="both"/>
        <w:rPr>
          <w:lang w:val="ru-RU"/>
        </w:rPr>
      </w:pPr>
      <w:r w:rsidRPr="00E64D9C">
        <w:rPr>
          <w:lang w:val="ru-RU"/>
        </w:rPr>
        <w:t xml:space="preserve">1.4. </w:t>
      </w:r>
      <w:r w:rsidRPr="00E64D9C">
        <w:rPr>
          <w:b/>
          <w:lang w:val="ru-RU"/>
        </w:rPr>
        <w:t>Клиент</w:t>
      </w:r>
      <w:r w:rsidRPr="00E64D9C">
        <w:rPr>
          <w:lang w:val="ru-RU"/>
        </w:rPr>
        <w:t xml:space="preserve"> - лицо, связанное с Объектом и указанное Заказчиком в Заявке.</w:t>
      </w:r>
    </w:p>
    <w:p w14:paraId="479EA108" w14:textId="77777777" w:rsidR="001E340E" w:rsidRPr="00E64D9C" w:rsidRDefault="00173B4B">
      <w:pPr>
        <w:pStyle w:val="21"/>
        <w:rPr>
          <w:lang w:val="ru-RU"/>
        </w:rPr>
      </w:pPr>
      <w:r w:rsidRPr="00E64D9C">
        <w:rPr>
          <w:rFonts w:ascii="Times New Roman" w:eastAsia="Times New Roman" w:hAnsi="Times New Roman"/>
          <w:lang w:val="ru-RU"/>
        </w:rPr>
        <w:t>2. Пре</w:t>
      </w:r>
      <w:r w:rsidRPr="00E64D9C">
        <w:rPr>
          <w:rFonts w:ascii="Times New Roman" w:eastAsia="Times New Roman" w:hAnsi="Times New Roman"/>
          <w:lang w:val="ru-RU"/>
        </w:rPr>
        <w:t>дмет договора</w:t>
      </w:r>
    </w:p>
    <w:p w14:paraId="2B94918A" w14:textId="77777777" w:rsidR="001E340E" w:rsidRPr="00E64D9C" w:rsidRDefault="00173B4B">
      <w:pPr>
        <w:jc w:val="both"/>
        <w:rPr>
          <w:lang w:val="ru-RU"/>
        </w:rPr>
      </w:pPr>
      <w:r w:rsidRPr="00E64D9C">
        <w:rPr>
          <w:lang w:val="ru-RU"/>
        </w:rPr>
        <w:t>2.1. Заказчик поручает, а Исполнитель обязуется по отдельным Заявкам оказывать услуги по выезду на осмотр Объектов и передавать Заказчику Отчет об осмотре.</w:t>
      </w:r>
    </w:p>
    <w:p w14:paraId="7DA0289B" w14:textId="77777777" w:rsidR="001E340E" w:rsidRPr="00E64D9C" w:rsidRDefault="00173B4B">
      <w:pPr>
        <w:jc w:val="both"/>
        <w:rPr>
          <w:lang w:val="ru-RU"/>
        </w:rPr>
      </w:pPr>
      <w:r w:rsidRPr="00E64D9C">
        <w:rPr>
          <w:lang w:val="ru-RU"/>
        </w:rPr>
        <w:t>2.2. Конкретный состав действий Исполнителя по каждой Заявке определяется только соотв</w:t>
      </w:r>
      <w:r w:rsidRPr="00E64D9C">
        <w:rPr>
          <w:lang w:val="ru-RU"/>
        </w:rPr>
        <w:t>етствующей Заявкой. Договор устанавливает общие условия взаимодействия Сторон и не заменяет Заявку.</w:t>
      </w:r>
    </w:p>
    <w:p w14:paraId="0442BB79" w14:textId="77777777" w:rsidR="001E340E" w:rsidRPr="00E64D9C" w:rsidRDefault="00173B4B">
      <w:pPr>
        <w:jc w:val="both"/>
        <w:rPr>
          <w:lang w:val="ru-RU"/>
        </w:rPr>
      </w:pPr>
      <w:r w:rsidRPr="00E64D9C">
        <w:rPr>
          <w:lang w:val="ru-RU"/>
        </w:rPr>
        <w:t>2.3. Заявка после принятия Исполнителем является частью договора и обязательна для Сторон.</w:t>
      </w:r>
    </w:p>
    <w:p w14:paraId="0F1EB97F" w14:textId="77777777" w:rsidR="001E340E" w:rsidRPr="00E64D9C" w:rsidRDefault="00173B4B">
      <w:pPr>
        <w:jc w:val="both"/>
        <w:rPr>
          <w:lang w:val="ru-RU"/>
        </w:rPr>
      </w:pPr>
      <w:r w:rsidRPr="00E64D9C">
        <w:rPr>
          <w:lang w:val="ru-RU"/>
        </w:rPr>
        <w:t>2.4. Исполнитель не обязан выполнять действия, не указанные в при</w:t>
      </w:r>
      <w:r w:rsidRPr="00E64D9C">
        <w:rPr>
          <w:lang w:val="ru-RU"/>
        </w:rPr>
        <w:t>нятой Заявке, если Стороны отдельно не согласовали иное.</w:t>
      </w:r>
    </w:p>
    <w:p w14:paraId="28BEFAE1" w14:textId="77777777" w:rsidR="001E340E" w:rsidRPr="00E64D9C" w:rsidRDefault="00173B4B">
      <w:pPr>
        <w:pStyle w:val="21"/>
        <w:rPr>
          <w:lang w:val="ru-RU"/>
        </w:rPr>
      </w:pPr>
      <w:r w:rsidRPr="00E64D9C">
        <w:rPr>
          <w:rFonts w:ascii="Times New Roman" w:eastAsia="Times New Roman" w:hAnsi="Times New Roman"/>
          <w:lang w:val="ru-RU"/>
        </w:rPr>
        <w:t>3. Статус Исполнителя</w:t>
      </w:r>
    </w:p>
    <w:p w14:paraId="41AB56FD" w14:textId="77777777" w:rsidR="001E340E" w:rsidRPr="00E64D9C" w:rsidRDefault="00173B4B">
      <w:pPr>
        <w:jc w:val="both"/>
        <w:rPr>
          <w:lang w:val="ru-RU"/>
        </w:rPr>
      </w:pPr>
      <w:r w:rsidRPr="00E64D9C">
        <w:rPr>
          <w:lang w:val="ru-RU"/>
        </w:rPr>
        <w:t>3.1. Исполнитель является самостоятельным исполнителем и не является работником, представителем, агентом, филиалом или штатным специалистом Заказчика.</w:t>
      </w:r>
    </w:p>
    <w:p w14:paraId="65350C2A" w14:textId="77777777" w:rsidR="001E340E" w:rsidRPr="00E64D9C" w:rsidRDefault="00173B4B">
      <w:pPr>
        <w:jc w:val="both"/>
        <w:rPr>
          <w:lang w:val="ru-RU"/>
        </w:rPr>
      </w:pPr>
      <w:r w:rsidRPr="00E64D9C">
        <w:rPr>
          <w:lang w:val="ru-RU"/>
        </w:rPr>
        <w:t xml:space="preserve">3.2. Настоящий договор не </w:t>
      </w:r>
      <w:r w:rsidRPr="00E64D9C">
        <w:rPr>
          <w:lang w:val="ru-RU"/>
        </w:rPr>
        <w:t>создает трудовых отношений, отношений совместной деятельности, представительства или агентирования.</w:t>
      </w:r>
    </w:p>
    <w:p w14:paraId="3F208272" w14:textId="77777777" w:rsidR="001E340E" w:rsidRPr="00E64D9C" w:rsidRDefault="00173B4B">
      <w:pPr>
        <w:jc w:val="both"/>
        <w:rPr>
          <w:lang w:val="ru-RU"/>
        </w:rPr>
      </w:pPr>
      <w:r w:rsidRPr="00E64D9C">
        <w:rPr>
          <w:lang w:val="ru-RU"/>
        </w:rPr>
        <w:t>3.3. Исполнитель самостоятельно организует свою деятельность, если иное прямо не согласовано Сторонами в Заявке или отдельном документе.</w:t>
      </w:r>
    </w:p>
    <w:p w14:paraId="5D392B6D" w14:textId="77777777" w:rsidR="001E340E" w:rsidRPr="00E64D9C" w:rsidRDefault="00173B4B">
      <w:pPr>
        <w:jc w:val="both"/>
        <w:rPr>
          <w:lang w:val="ru-RU"/>
        </w:rPr>
      </w:pPr>
      <w:r w:rsidRPr="00E64D9C">
        <w:rPr>
          <w:lang w:val="ru-RU"/>
        </w:rPr>
        <w:t>3.4. Исполнитель не</w:t>
      </w:r>
      <w:r w:rsidRPr="00E64D9C">
        <w:rPr>
          <w:lang w:val="ru-RU"/>
        </w:rPr>
        <w:t xml:space="preserve"> вправе принимать обязательства от имени Заказчика, изменять условия Заказчика для Клиента либо обещать Клиенту условия, не согласованные Заказчиком.</w:t>
      </w:r>
    </w:p>
    <w:p w14:paraId="7543D088" w14:textId="77777777" w:rsidR="001E340E" w:rsidRPr="00E64D9C" w:rsidRDefault="00173B4B">
      <w:pPr>
        <w:jc w:val="both"/>
        <w:rPr>
          <w:lang w:val="ru-RU"/>
        </w:rPr>
      </w:pPr>
      <w:r w:rsidRPr="00E64D9C">
        <w:rPr>
          <w:lang w:val="ru-RU"/>
        </w:rPr>
        <w:t>3.5. Исполнителем по настоящему договору может быть только самозанятый, индивидуальный предприниматель или</w:t>
      </w:r>
      <w:r w:rsidRPr="00E64D9C">
        <w:rPr>
          <w:lang w:val="ru-RU"/>
        </w:rPr>
        <w:t xml:space="preserve"> юридическое лицо в форме ООО. Исполнители с иным статусом не допускаются к выполнению Заявок по настоящему договору.</w:t>
      </w:r>
    </w:p>
    <w:p w14:paraId="45A3ECBD" w14:textId="77777777" w:rsidR="001E340E" w:rsidRPr="00E64D9C" w:rsidRDefault="00173B4B">
      <w:pPr>
        <w:pStyle w:val="21"/>
        <w:rPr>
          <w:lang w:val="ru-RU"/>
        </w:rPr>
      </w:pPr>
      <w:r w:rsidRPr="00E64D9C">
        <w:rPr>
          <w:rFonts w:ascii="Times New Roman" w:eastAsia="Times New Roman" w:hAnsi="Times New Roman"/>
          <w:lang w:val="ru-RU"/>
        </w:rPr>
        <w:lastRenderedPageBreak/>
        <w:t>4. Заявки</w:t>
      </w:r>
    </w:p>
    <w:p w14:paraId="3CBDE7E6" w14:textId="77777777" w:rsidR="001E340E" w:rsidRPr="00E64D9C" w:rsidRDefault="00173B4B">
      <w:pPr>
        <w:jc w:val="both"/>
        <w:rPr>
          <w:lang w:val="ru-RU"/>
        </w:rPr>
      </w:pPr>
      <w:r w:rsidRPr="00E64D9C">
        <w:rPr>
          <w:lang w:val="ru-RU"/>
        </w:rPr>
        <w:t>4.1. Заявки оформляются по форме, приведенной в Приложении 2 к настоящему договору, либо в иной форме, согласованной Сторонами д</w:t>
      </w:r>
      <w:r w:rsidRPr="00E64D9C">
        <w:rPr>
          <w:lang w:val="ru-RU"/>
        </w:rPr>
        <w:t>ля конкретной Заявки.</w:t>
      </w:r>
    </w:p>
    <w:p w14:paraId="5C764934" w14:textId="77777777" w:rsidR="001E340E" w:rsidRPr="00E64D9C" w:rsidRDefault="00173B4B">
      <w:pPr>
        <w:jc w:val="both"/>
        <w:rPr>
          <w:lang w:val="ru-RU"/>
        </w:rPr>
      </w:pPr>
      <w:r w:rsidRPr="00E64D9C">
        <w:rPr>
          <w:lang w:val="ru-RU"/>
        </w:rPr>
        <w:t>4.2. Порядок передачи, принятия, уточнения, изменения, исполнения и закрытия Заявок определяется Регламентом взаимодействия Заказчика с Исполнителем, приведенным в Приложении 1 к настоящему договору.</w:t>
      </w:r>
    </w:p>
    <w:p w14:paraId="40E34A40" w14:textId="77777777" w:rsidR="001E340E" w:rsidRPr="00E64D9C" w:rsidRDefault="00173B4B">
      <w:pPr>
        <w:jc w:val="both"/>
        <w:rPr>
          <w:lang w:val="ru-RU"/>
        </w:rPr>
      </w:pPr>
      <w:r w:rsidRPr="00E64D9C">
        <w:rPr>
          <w:lang w:val="ru-RU"/>
        </w:rPr>
        <w:t xml:space="preserve">4.3. Принятая Исполнителем Заявка </w:t>
      </w:r>
      <w:r w:rsidRPr="00E64D9C">
        <w:rPr>
          <w:lang w:val="ru-RU"/>
        </w:rPr>
        <w:t>является частью настоящего договора и обязательна для Сторон.</w:t>
      </w:r>
    </w:p>
    <w:p w14:paraId="6AA4447A" w14:textId="77777777" w:rsidR="001E340E" w:rsidRPr="00E64D9C" w:rsidRDefault="00173B4B">
      <w:pPr>
        <w:jc w:val="both"/>
        <w:rPr>
          <w:lang w:val="ru-RU"/>
        </w:rPr>
      </w:pPr>
      <w:r w:rsidRPr="00E64D9C">
        <w:rPr>
          <w:lang w:val="ru-RU"/>
        </w:rPr>
        <w:t>4.4. Если условия конкретной Заявки противоречат условиям настоящего договора, применяются условия договора, если Стороны прямо не согласовали иное в допустимой законом форме.</w:t>
      </w:r>
    </w:p>
    <w:p w14:paraId="3AE3E43F" w14:textId="77777777" w:rsidR="001E340E" w:rsidRPr="00E64D9C" w:rsidRDefault="00173B4B">
      <w:pPr>
        <w:pStyle w:val="21"/>
        <w:rPr>
          <w:lang w:val="ru-RU"/>
        </w:rPr>
      </w:pPr>
      <w:r w:rsidRPr="00E64D9C">
        <w:rPr>
          <w:rFonts w:ascii="Times New Roman" w:eastAsia="Times New Roman" w:hAnsi="Times New Roman"/>
          <w:lang w:val="ru-RU"/>
        </w:rPr>
        <w:t>5. Выполнение Заяв</w:t>
      </w:r>
      <w:r w:rsidRPr="00E64D9C">
        <w:rPr>
          <w:rFonts w:ascii="Times New Roman" w:eastAsia="Times New Roman" w:hAnsi="Times New Roman"/>
          <w:lang w:val="ru-RU"/>
        </w:rPr>
        <w:t>ки</w:t>
      </w:r>
    </w:p>
    <w:p w14:paraId="53B81C41" w14:textId="77777777" w:rsidR="001E340E" w:rsidRPr="00E64D9C" w:rsidRDefault="00173B4B">
      <w:pPr>
        <w:jc w:val="both"/>
        <w:rPr>
          <w:lang w:val="ru-RU"/>
        </w:rPr>
      </w:pPr>
      <w:r w:rsidRPr="00E64D9C">
        <w:rPr>
          <w:lang w:val="ru-RU"/>
        </w:rPr>
        <w:t>5.1. Исполнитель выполняет Заявку качественно, добросовестно, в согласованные сроки и в пределах поручения, указанного в Заявке.</w:t>
      </w:r>
    </w:p>
    <w:p w14:paraId="5920BB82" w14:textId="77777777" w:rsidR="001E340E" w:rsidRPr="00E64D9C" w:rsidRDefault="00173B4B">
      <w:pPr>
        <w:jc w:val="both"/>
        <w:rPr>
          <w:lang w:val="ru-RU"/>
        </w:rPr>
      </w:pPr>
      <w:r w:rsidRPr="00E64D9C">
        <w:rPr>
          <w:lang w:val="ru-RU"/>
        </w:rPr>
        <w:t xml:space="preserve">5.2. Исполнитель обязан соблюдать применимые требования законодательства, техники безопасности, охраны труда, </w:t>
      </w:r>
      <w:r w:rsidRPr="00E64D9C">
        <w:rPr>
          <w:lang w:val="ru-RU"/>
        </w:rPr>
        <w:t>электробезопасности и пожарной безопасности.</w:t>
      </w:r>
    </w:p>
    <w:p w14:paraId="57C65885" w14:textId="77777777" w:rsidR="001E340E" w:rsidRPr="00E64D9C" w:rsidRDefault="00173B4B">
      <w:pPr>
        <w:jc w:val="both"/>
        <w:rPr>
          <w:lang w:val="ru-RU"/>
        </w:rPr>
      </w:pPr>
      <w:r w:rsidRPr="00E64D9C">
        <w:rPr>
          <w:lang w:val="ru-RU"/>
        </w:rPr>
        <w:t>5.3. При выполнении Заявки Исполнитель взаимодействует с Заказчиком, Клиентом и представителями Заказчика в порядке, установленном Регламентом взаимодействия Заказчика с Исполнителем.</w:t>
      </w:r>
    </w:p>
    <w:p w14:paraId="6F3ECE8A" w14:textId="77777777" w:rsidR="001E340E" w:rsidRPr="00E64D9C" w:rsidRDefault="00173B4B">
      <w:pPr>
        <w:jc w:val="both"/>
        <w:rPr>
          <w:lang w:val="ru-RU"/>
        </w:rPr>
      </w:pPr>
      <w:r w:rsidRPr="00E64D9C">
        <w:rPr>
          <w:lang w:val="ru-RU"/>
        </w:rPr>
        <w:t>5.4. Исполнитель взаимодейс</w:t>
      </w:r>
      <w:r w:rsidRPr="00E64D9C">
        <w:rPr>
          <w:lang w:val="ru-RU"/>
        </w:rPr>
        <w:t>твует с Клиентом только в пределах принятой Заявки и не вправе использовать полученные сведения для самостоятельной работы с Клиентом в обход Заказчика.</w:t>
      </w:r>
    </w:p>
    <w:p w14:paraId="5786775F" w14:textId="77777777" w:rsidR="001E340E" w:rsidRPr="00E64D9C" w:rsidRDefault="00173B4B">
      <w:pPr>
        <w:jc w:val="both"/>
        <w:rPr>
          <w:lang w:val="ru-RU"/>
        </w:rPr>
      </w:pPr>
      <w:r w:rsidRPr="00E64D9C">
        <w:rPr>
          <w:lang w:val="ru-RU"/>
        </w:rPr>
        <w:t>5.5. Осмотр по настоящему договору не включает монтажные работы, переключение электрических цепей, изме</w:t>
      </w:r>
      <w:r w:rsidRPr="00E64D9C">
        <w:rPr>
          <w:lang w:val="ru-RU"/>
        </w:rPr>
        <w:t>нение схемы электроснабжения, ремонт, пусконаладочные работы или иные работы под напряжением, если такие действия прямо не согласованы отдельной Заявкой и не допускаются квалификацией Исполнителя и требованиями безопасности.</w:t>
      </w:r>
    </w:p>
    <w:p w14:paraId="5C9E5F70" w14:textId="77777777" w:rsidR="001E340E" w:rsidRPr="00E64D9C" w:rsidRDefault="00173B4B">
      <w:pPr>
        <w:jc w:val="both"/>
        <w:rPr>
          <w:lang w:val="ru-RU"/>
        </w:rPr>
      </w:pPr>
      <w:r w:rsidRPr="00E64D9C">
        <w:rPr>
          <w:lang w:val="ru-RU"/>
        </w:rPr>
        <w:t>5.6. Исполнитель обязан отказат</w:t>
      </w:r>
      <w:r w:rsidRPr="00E64D9C">
        <w:rPr>
          <w:lang w:val="ru-RU"/>
        </w:rPr>
        <w:t>ься от выполнения действия или приостановить его выполнение, если действие небезопасно, требует допуска или квалификации, которыми Исполнитель не обладает, выходит за пределы Заявки либо может причинить вред Клиенту, Объекту, Заказчику, Исполнителю или тре</w:t>
      </w:r>
      <w:r w:rsidRPr="00E64D9C">
        <w:rPr>
          <w:lang w:val="ru-RU"/>
        </w:rPr>
        <w:t>тьим лицам.</w:t>
      </w:r>
    </w:p>
    <w:p w14:paraId="42C0230E" w14:textId="77777777" w:rsidR="001E340E" w:rsidRPr="00E64D9C" w:rsidRDefault="00173B4B">
      <w:pPr>
        <w:pStyle w:val="21"/>
        <w:rPr>
          <w:lang w:val="ru-RU"/>
        </w:rPr>
      </w:pPr>
      <w:r w:rsidRPr="00E64D9C">
        <w:rPr>
          <w:rFonts w:ascii="Times New Roman" w:eastAsia="Times New Roman" w:hAnsi="Times New Roman"/>
          <w:lang w:val="ru-RU"/>
        </w:rPr>
        <w:t>6. Отчет об осмотре</w:t>
      </w:r>
    </w:p>
    <w:p w14:paraId="600DA1FB" w14:textId="77777777" w:rsidR="001E340E" w:rsidRPr="00E64D9C" w:rsidRDefault="00173B4B">
      <w:pPr>
        <w:jc w:val="both"/>
        <w:rPr>
          <w:lang w:val="ru-RU"/>
        </w:rPr>
      </w:pPr>
      <w:r w:rsidRPr="00E64D9C">
        <w:rPr>
          <w:lang w:val="ru-RU"/>
        </w:rPr>
        <w:t>6.1. По итогам выполнения Заявки Исполнитель заполняет Отчет об осмотре по форме, приведенной в Приложении 3 к настоящему договору, если Стороны не согласовали для конкретной Заявки иную форму отчета.</w:t>
      </w:r>
    </w:p>
    <w:p w14:paraId="060C087B" w14:textId="77777777" w:rsidR="001E340E" w:rsidRPr="00E64D9C" w:rsidRDefault="00173B4B">
      <w:pPr>
        <w:jc w:val="both"/>
        <w:rPr>
          <w:lang w:val="ru-RU"/>
        </w:rPr>
      </w:pPr>
      <w:r w:rsidRPr="00E64D9C">
        <w:rPr>
          <w:lang w:val="ru-RU"/>
        </w:rPr>
        <w:t xml:space="preserve">6.2. Отчет об </w:t>
      </w:r>
      <w:r w:rsidRPr="00E64D9C">
        <w:rPr>
          <w:lang w:val="ru-RU"/>
        </w:rPr>
        <w:t>осмотре должен позволять Заказчику определить, какие действия выполнены, какие факты установлены, какие материалы получены, какие ограничения выявлены и какой вывод дает Исполнитель по результатам осмотра.</w:t>
      </w:r>
    </w:p>
    <w:p w14:paraId="16AE188C" w14:textId="77777777" w:rsidR="001E340E" w:rsidRPr="00E64D9C" w:rsidRDefault="00173B4B">
      <w:pPr>
        <w:jc w:val="both"/>
        <w:rPr>
          <w:lang w:val="ru-RU"/>
        </w:rPr>
      </w:pPr>
      <w:r w:rsidRPr="00E64D9C">
        <w:rPr>
          <w:lang w:val="ru-RU"/>
        </w:rPr>
        <w:t>6.3. Исполнитель отвечает за достоверность сведени</w:t>
      </w:r>
      <w:r w:rsidRPr="00E64D9C">
        <w:rPr>
          <w:lang w:val="ru-RU"/>
        </w:rPr>
        <w:t>й, материалов и выводов, переданных им в отчете, в пределах своей квалификации и фактически выполненных действий.</w:t>
      </w:r>
    </w:p>
    <w:p w14:paraId="2FF07FBD" w14:textId="77777777" w:rsidR="001E340E" w:rsidRPr="00E64D9C" w:rsidRDefault="00173B4B">
      <w:pPr>
        <w:jc w:val="both"/>
        <w:rPr>
          <w:lang w:val="ru-RU"/>
        </w:rPr>
      </w:pPr>
      <w:r w:rsidRPr="00E64D9C">
        <w:rPr>
          <w:lang w:val="ru-RU"/>
        </w:rPr>
        <w:t>6.4. По итогам осмотра Исполнитель заполняет Заявку на подбор оборудования по форме, приведенной в Приложении 5 к настоящему договору, организ</w:t>
      </w:r>
      <w:r w:rsidRPr="00E64D9C">
        <w:rPr>
          <w:lang w:val="ru-RU"/>
        </w:rPr>
        <w:t>ует ее подписание Клиентом и передает Заказчику подписанную Клиентом Заявку на подбор оборудования вместе с Отчетом об осмотре. Если Клиент отказался подписать Заявку на подбор оборудования либо получить подпись объективно невозможно, Исполнитель фиксирует</w:t>
      </w:r>
      <w:r w:rsidRPr="00E64D9C">
        <w:rPr>
          <w:lang w:val="ru-RU"/>
        </w:rPr>
        <w:t xml:space="preserve"> это в Отчете об осмотре или сопроводительном сообщении с указанием причины; само по себе отсутствие подписи Клиента в таком случае не считается нарушением Исполнителя.</w:t>
      </w:r>
    </w:p>
    <w:p w14:paraId="38613713" w14:textId="77777777" w:rsidR="001E340E" w:rsidRPr="00E64D9C" w:rsidRDefault="00173B4B">
      <w:pPr>
        <w:jc w:val="both"/>
        <w:rPr>
          <w:lang w:val="ru-RU"/>
        </w:rPr>
      </w:pPr>
      <w:r w:rsidRPr="00E64D9C">
        <w:rPr>
          <w:lang w:val="ru-RU"/>
        </w:rPr>
        <w:lastRenderedPageBreak/>
        <w:t>6.5. Если Заявкой предусмотрен осмотр места монтажа ИБП, инвертора, АКБ Исполнитель зап</w:t>
      </w:r>
      <w:r w:rsidRPr="00E64D9C">
        <w:rPr>
          <w:lang w:val="ru-RU"/>
        </w:rPr>
        <w:t>олняет Чек-лист осмотра места монтажа ИБП по форме, приведенной в Приложении 4 к настоящему договору, и передает его Заказчику вместе с Отчетом об осмотре.</w:t>
      </w:r>
    </w:p>
    <w:p w14:paraId="048A9D56" w14:textId="77777777" w:rsidR="001E340E" w:rsidRDefault="00173B4B">
      <w:pPr>
        <w:pStyle w:val="21"/>
      </w:pPr>
      <w:r>
        <w:rPr>
          <w:rFonts w:ascii="Times New Roman" w:eastAsia="Times New Roman" w:hAnsi="Times New Roman"/>
        </w:rPr>
        <w:t>7. Обязанности Заказчика</w:t>
      </w:r>
    </w:p>
    <w:p w14:paraId="54C2A004" w14:textId="77777777" w:rsidR="001E340E" w:rsidRDefault="00173B4B">
      <w:pPr>
        <w:jc w:val="both"/>
      </w:pPr>
      <w:r>
        <w:t>7.1. Заказчик обязуется:</w:t>
      </w:r>
    </w:p>
    <w:p w14:paraId="4981A6FF" w14:textId="77777777" w:rsidR="001E340E" w:rsidRPr="00E64D9C" w:rsidRDefault="00173B4B">
      <w:pPr>
        <w:pStyle w:val="a0"/>
        <w:ind w:left="397" w:hanging="198"/>
        <w:rPr>
          <w:lang w:val="ru-RU"/>
        </w:rPr>
      </w:pPr>
      <w:r w:rsidRPr="00E64D9C">
        <w:rPr>
          <w:lang w:val="ru-RU"/>
        </w:rPr>
        <w:t>передавать Исполнителю исходные данные, необходимы</w:t>
      </w:r>
      <w:r w:rsidRPr="00E64D9C">
        <w:rPr>
          <w:lang w:val="ru-RU"/>
        </w:rPr>
        <w:t>е для выполнения Заявки;</w:t>
      </w:r>
    </w:p>
    <w:p w14:paraId="0DF073E9" w14:textId="77777777" w:rsidR="001E340E" w:rsidRPr="00E64D9C" w:rsidRDefault="00173B4B">
      <w:pPr>
        <w:pStyle w:val="a0"/>
        <w:ind w:left="397" w:hanging="198"/>
        <w:rPr>
          <w:lang w:val="ru-RU"/>
        </w:rPr>
      </w:pPr>
      <w:r w:rsidRPr="00E64D9C">
        <w:rPr>
          <w:lang w:val="ru-RU"/>
        </w:rPr>
        <w:t>соблюдать порядок взаимодействия, установленный Регламентом;</w:t>
      </w:r>
    </w:p>
    <w:p w14:paraId="5C9B5B01" w14:textId="77777777" w:rsidR="001E340E" w:rsidRPr="00E64D9C" w:rsidRDefault="00173B4B">
      <w:pPr>
        <w:pStyle w:val="a0"/>
        <w:ind w:left="397" w:hanging="198"/>
        <w:rPr>
          <w:lang w:val="ru-RU"/>
        </w:rPr>
      </w:pPr>
      <w:r w:rsidRPr="00E64D9C">
        <w:rPr>
          <w:lang w:val="ru-RU"/>
        </w:rPr>
        <w:t>оплачивать принятые услуги Исполнителя в согласованном порядке.</w:t>
      </w:r>
    </w:p>
    <w:p w14:paraId="4EFF1964" w14:textId="77777777" w:rsidR="001E340E" w:rsidRPr="00E64D9C" w:rsidRDefault="00173B4B">
      <w:pPr>
        <w:jc w:val="both"/>
        <w:rPr>
          <w:lang w:val="ru-RU"/>
        </w:rPr>
      </w:pPr>
      <w:r w:rsidRPr="00E64D9C">
        <w:rPr>
          <w:lang w:val="ru-RU"/>
        </w:rPr>
        <w:t>7.2. Заказчик отвечает за достоверность исходных данных и условий, которые он передал Исполнителю, если Ис</w:t>
      </w:r>
      <w:r w:rsidRPr="00E64D9C">
        <w:rPr>
          <w:lang w:val="ru-RU"/>
        </w:rPr>
        <w:t>полнитель не изменял и не искажал их без согласования.</w:t>
      </w:r>
    </w:p>
    <w:p w14:paraId="2B7DFDFA" w14:textId="77777777" w:rsidR="001E340E" w:rsidRDefault="00173B4B">
      <w:pPr>
        <w:pStyle w:val="21"/>
      </w:pPr>
      <w:r>
        <w:rPr>
          <w:rFonts w:ascii="Times New Roman" w:eastAsia="Times New Roman" w:hAnsi="Times New Roman"/>
        </w:rPr>
        <w:t>8. Обязанности Исполнителя</w:t>
      </w:r>
    </w:p>
    <w:p w14:paraId="1B8521D6" w14:textId="77777777" w:rsidR="001E340E" w:rsidRDefault="00173B4B">
      <w:pPr>
        <w:jc w:val="both"/>
      </w:pPr>
      <w:r>
        <w:t>8.1. Исполнитель обязуется:</w:t>
      </w:r>
    </w:p>
    <w:p w14:paraId="5D6FC331" w14:textId="77777777" w:rsidR="001E340E" w:rsidRPr="00E64D9C" w:rsidRDefault="00173B4B">
      <w:pPr>
        <w:pStyle w:val="a0"/>
        <w:ind w:left="397" w:hanging="198"/>
        <w:rPr>
          <w:lang w:val="ru-RU"/>
        </w:rPr>
      </w:pPr>
      <w:r w:rsidRPr="00E64D9C">
        <w:rPr>
          <w:lang w:val="ru-RU"/>
        </w:rPr>
        <w:t>выполнять только принятые Заявки и только в пределах согласованного поручения;</w:t>
      </w:r>
    </w:p>
    <w:p w14:paraId="23A00E56" w14:textId="77777777" w:rsidR="001E340E" w:rsidRPr="00E64D9C" w:rsidRDefault="00173B4B">
      <w:pPr>
        <w:pStyle w:val="a0"/>
        <w:ind w:left="397" w:hanging="198"/>
        <w:rPr>
          <w:lang w:val="ru-RU"/>
        </w:rPr>
      </w:pPr>
      <w:r w:rsidRPr="00E64D9C">
        <w:rPr>
          <w:lang w:val="ru-RU"/>
        </w:rPr>
        <w:t>соблюдать условия и ограничения, указанные в Заявке;</w:t>
      </w:r>
    </w:p>
    <w:p w14:paraId="4E52C36C" w14:textId="77777777" w:rsidR="001E340E" w:rsidRPr="00E64D9C" w:rsidRDefault="00173B4B">
      <w:pPr>
        <w:pStyle w:val="a0"/>
        <w:ind w:left="397" w:hanging="198"/>
        <w:rPr>
          <w:lang w:val="ru-RU"/>
        </w:rPr>
      </w:pPr>
      <w:r w:rsidRPr="00E64D9C">
        <w:rPr>
          <w:lang w:val="ru-RU"/>
        </w:rPr>
        <w:t>не изменять ус</w:t>
      </w:r>
      <w:r w:rsidRPr="00E64D9C">
        <w:rPr>
          <w:lang w:val="ru-RU"/>
        </w:rPr>
        <w:t>ловия Заказчика без согласования;</w:t>
      </w:r>
    </w:p>
    <w:p w14:paraId="581FD954" w14:textId="77777777" w:rsidR="001E340E" w:rsidRPr="00E64D9C" w:rsidRDefault="00173B4B">
      <w:pPr>
        <w:pStyle w:val="a0"/>
        <w:ind w:left="397" w:hanging="198"/>
        <w:rPr>
          <w:lang w:val="ru-RU"/>
        </w:rPr>
      </w:pPr>
      <w:r w:rsidRPr="00E64D9C">
        <w:rPr>
          <w:lang w:val="ru-RU"/>
        </w:rPr>
        <w:t>иметь квалификацию и опыт, достаточные для выполнения принятой Заявки;</w:t>
      </w:r>
    </w:p>
    <w:p w14:paraId="58E15636" w14:textId="77777777" w:rsidR="001E340E" w:rsidRPr="00E64D9C" w:rsidRDefault="00173B4B">
      <w:pPr>
        <w:pStyle w:val="a0"/>
        <w:ind w:left="397" w:hanging="198"/>
        <w:rPr>
          <w:lang w:val="ru-RU"/>
        </w:rPr>
      </w:pPr>
      <w:r w:rsidRPr="00E64D9C">
        <w:rPr>
          <w:lang w:val="ru-RU"/>
        </w:rPr>
        <w:t>соблюдать порядок взаимодействия, установленный Регламентом;</w:t>
      </w:r>
    </w:p>
    <w:p w14:paraId="57B548A2" w14:textId="77777777" w:rsidR="001E340E" w:rsidRPr="00E64D9C" w:rsidRDefault="00173B4B">
      <w:pPr>
        <w:pStyle w:val="a0"/>
        <w:ind w:left="397" w:hanging="198"/>
        <w:rPr>
          <w:lang w:val="ru-RU"/>
        </w:rPr>
      </w:pPr>
      <w:r w:rsidRPr="00E64D9C">
        <w:rPr>
          <w:lang w:val="ru-RU"/>
        </w:rPr>
        <w:t>соблюдать конфиденциальность и правила обработки персональных данных;</w:t>
      </w:r>
    </w:p>
    <w:p w14:paraId="60B041B8" w14:textId="77777777" w:rsidR="001E340E" w:rsidRPr="00E64D9C" w:rsidRDefault="00173B4B">
      <w:pPr>
        <w:pStyle w:val="a0"/>
        <w:ind w:left="397" w:hanging="198"/>
        <w:rPr>
          <w:lang w:val="ru-RU"/>
        </w:rPr>
      </w:pPr>
      <w:r w:rsidRPr="00E64D9C">
        <w:rPr>
          <w:lang w:val="ru-RU"/>
        </w:rPr>
        <w:t>не использовать конт</w:t>
      </w:r>
      <w:r w:rsidRPr="00E64D9C">
        <w:rPr>
          <w:lang w:val="ru-RU"/>
        </w:rPr>
        <w:t>акты и сведения Клиентов вне целей выполнения Заявки.</w:t>
      </w:r>
    </w:p>
    <w:p w14:paraId="64D62BFF" w14:textId="77777777" w:rsidR="001E340E" w:rsidRPr="00E64D9C" w:rsidRDefault="00173B4B">
      <w:pPr>
        <w:jc w:val="both"/>
        <w:rPr>
          <w:lang w:val="ru-RU"/>
        </w:rPr>
      </w:pPr>
      <w:r w:rsidRPr="00E64D9C">
        <w:rPr>
          <w:lang w:val="ru-RU"/>
        </w:rPr>
        <w:t>8.2. Исполнитель не вправе передавать выполнение Заявки третьим лицам без предварительного согласия Заказчика.</w:t>
      </w:r>
    </w:p>
    <w:p w14:paraId="0762D505" w14:textId="77777777" w:rsidR="001E340E" w:rsidRPr="00E64D9C" w:rsidRDefault="00173B4B">
      <w:pPr>
        <w:pStyle w:val="21"/>
        <w:rPr>
          <w:lang w:val="ru-RU"/>
        </w:rPr>
      </w:pPr>
      <w:r w:rsidRPr="00E64D9C">
        <w:rPr>
          <w:rFonts w:ascii="Times New Roman" w:eastAsia="Times New Roman" w:hAnsi="Times New Roman"/>
          <w:lang w:val="ru-RU"/>
        </w:rPr>
        <w:t>9. Стоимость и оплата</w:t>
      </w:r>
    </w:p>
    <w:p w14:paraId="7592CC32" w14:textId="77777777" w:rsidR="001E340E" w:rsidRPr="00E64D9C" w:rsidRDefault="00173B4B">
      <w:pPr>
        <w:jc w:val="both"/>
        <w:rPr>
          <w:lang w:val="ru-RU"/>
        </w:rPr>
      </w:pPr>
      <w:r w:rsidRPr="00E64D9C">
        <w:rPr>
          <w:lang w:val="ru-RU"/>
        </w:rPr>
        <w:t xml:space="preserve">9.1. Стоимость услуг определяется в Заявке, приложении со </w:t>
      </w:r>
      <w:r w:rsidRPr="00E64D9C">
        <w:rPr>
          <w:lang w:val="ru-RU"/>
        </w:rPr>
        <w:t>ставками или отдельном согласовании Сторон.</w:t>
      </w:r>
    </w:p>
    <w:p w14:paraId="1BB0A0E3" w14:textId="77777777" w:rsidR="001E340E" w:rsidRPr="00E64D9C" w:rsidRDefault="00173B4B">
      <w:pPr>
        <w:jc w:val="both"/>
        <w:rPr>
          <w:lang w:val="ru-RU"/>
        </w:rPr>
      </w:pPr>
      <w:r w:rsidRPr="00E64D9C">
        <w:rPr>
          <w:lang w:val="ru-RU"/>
        </w:rPr>
        <w:t>9.2. Заказчик оплачивает принятые услуги Исполнителя в согласованном порядке.</w:t>
      </w:r>
    </w:p>
    <w:p w14:paraId="6218EEB8" w14:textId="77777777" w:rsidR="001E340E" w:rsidRPr="00E64D9C" w:rsidRDefault="00173B4B">
      <w:pPr>
        <w:jc w:val="both"/>
        <w:rPr>
          <w:lang w:val="ru-RU"/>
        </w:rPr>
      </w:pPr>
      <w:r w:rsidRPr="00E64D9C">
        <w:rPr>
          <w:lang w:val="ru-RU"/>
        </w:rPr>
        <w:t>9.3. Порядок принятия услуг, основания для оплаты и случаи отложения оплаты определяются Регламентом взаимодействия Заказчика с Исполн</w:t>
      </w:r>
      <w:r w:rsidRPr="00E64D9C">
        <w:rPr>
          <w:lang w:val="ru-RU"/>
        </w:rPr>
        <w:t>ителем.</w:t>
      </w:r>
    </w:p>
    <w:p w14:paraId="718AE2E8" w14:textId="77777777" w:rsidR="001E340E" w:rsidRPr="00E64D9C" w:rsidRDefault="00173B4B">
      <w:pPr>
        <w:jc w:val="both"/>
        <w:rPr>
          <w:lang w:val="ru-RU"/>
        </w:rPr>
      </w:pPr>
      <w:r w:rsidRPr="00E64D9C">
        <w:rPr>
          <w:lang w:val="ru-RU"/>
        </w:rPr>
        <w:t>9.4. Налоги, страховые взносы и иные обязательные платежи Исполнитель уплачивает самостоятельно в соответствии со своим правовым и налоговым статусом, если законодательство не устанавливает иной порядок.</w:t>
      </w:r>
    </w:p>
    <w:p w14:paraId="782FC4DB" w14:textId="77777777" w:rsidR="001E340E" w:rsidRPr="00E64D9C" w:rsidRDefault="00173B4B">
      <w:pPr>
        <w:pStyle w:val="21"/>
        <w:rPr>
          <w:lang w:val="ru-RU"/>
        </w:rPr>
      </w:pPr>
      <w:r w:rsidRPr="00E64D9C">
        <w:rPr>
          <w:rFonts w:ascii="Times New Roman" w:eastAsia="Times New Roman" w:hAnsi="Times New Roman"/>
          <w:lang w:val="ru-RU"/>
        </w:rPr>
        <w:t>10. Конфиденциальность и персональные данные</w:t>
      </w:r>
    </w:p>
    <w:p w14:paraId="5B9FF906" w14:textId="77777777" w:rsidR="001E340E" w:rsidRPr="00E64D9C" w:rsidRDefault="00173B4B">
      <w:pPr>
        <w:jc w:val="both"/>
        <w:rPr>
          <w:lang w:val="ru-RU"/>
        </w:rPr>
      </w:pPr>
      <w:r w:rsidRPr="00E64D9C">
        <w:rPr>
          <w:lang w:val="ru-RU"/>
        </w:rPr>
        <w:t>10.1. Исполнитель обязан сохранять конфиденциальность информации Заказчика, включая исходные данные, коммерческие условия, внутренние материалы, сведения о Клиентах, Объектах и Заявках.</w:t>
      </w:r>
    </w:p>
    <w:p w14:paraId="23213193" w14:textId="77777777" w:rsidR="001E340E" w:rsidRPr="00E64D9C" w:rsidRDefault="00173B4B">
      <w:pPr>
        <w:jc w:val="both"/>
        <w:rPr>
          <w:lang w:val="ru-RU"/>
        </w:rPr>
      </w:pPr>
      <w:r w:rsidRPr="00E64D9C">
        <w:rPr>
          <w:lang w:val="ru-RU"/>
        </w:rPr>
        <w:t>10.2. Исполнитель использует информацию Заказчика и Клиентов только д</w:t>
      </w:r>
      <w:r w:rsidRPr="00E64D9C">
        <w:rPr>
          <w:lang w:val="ru-RU"/>
        </w:rPr>
        <w:t>ля выполнения соответствующей Заявки.</w:t>
      </w:r>
    </w:p>
    <w:p w14:paraId="4B779870" w14:textId="77777777" w:rsidR="001E340E" w:rsidRPr="00E64D9C" w:rsidRDefault="00173B4B">
      <w:pPr>
        <w:jc w:val="both"/>
        <w:rPr>
          <w:lang w:val="ru-RU"/>
        </w:rPr>
      </w:pPr>
      <w:r w:rsidRPr="00E64D9C">
        <w:rPr>
          <w:lang w:val="ru-RU"/>
        </w:rPr>
        <w:t>10.3. Исполнитель не вправе без согласия Заказчика передавать сведения третьим лицам, использовать их для рекламы или самостоятельной работы с Клиентами, а также публиковать материалы по Объектам.</w:t>
      </w:r>
    </w:p>
    <w:p w14:paraId="461FD7D4" w14:textId="77777777" w:rsidR="001E340E" w:rsidRPr="00E64D9C" w:rsidRDefault="00173B4B">
      <w:pPr>
        <w:jc w:val="both"/>
        <w:rPr>
          <w:lang w:val="ru-RU"/>
        </w:rPr>
      </w:pPr>
      <w:r w:rsidRPr="00E64D9C">
        <w:rPr>
          <w:lang w:val="ru-RU"/>
        </w:rPr>
        <w:t>10.4. Исполнитель обя</w:t>
      </w:r>
      <w:r w:rsidRPr="00E64D9C">
        <w:rPr>
          <w:lang w:val="ru-RU"/>
        </w:rPr>
        <w:t>зуется обрабатывать персональные данные только для выполнения Заявки, не копировать их без необходимости, не передавать третьим лицам и удалить или вернуть данные по требованию Заказчика, если их дальнейшее хранение не требуется по закону.</w:t>
      </w:r>
    </w:p>
    <w:p w14:paraId="4EA7C35F" w14:textId="77777777" w:rsidR="001E340E" w:rsidRPr="00E64D9C" w:rsidRDefault="00173B4B">
      <w:pPr>
        <w:pStyle w:val="21"/>
        <w:rPr>
          <w:lang w:val="ru-RU"/>
        </w:rPr>
      </w:pPr>
      <w:r w:rsidRPr="00E64D9C">
        <w:rPr>
          <w:rFonts w:ascii="Times New Roman" w:eastAsia="Times New Roman" w:hAnsi="Times New Roman"/>
          <w:lang w:val="ru-RU"/>
        </w:rPr>
        <w:lastRenderedPageBreak/>
        <w:t>11. Ответственно</w:t>
      </w:r>
      <w:r w:rsidRPr="00E64D9C">
        <w:rPr>
          <w:rFonts w:ascii="Times New Roman" w:eastAsia="Times New Roman" w:hAnsi="Times New Roman"/>
          <w:lang w:val="ru-RU"/>
        </w:rPr>
        <w:t>сть</w:t>
      </w:r>
    </w:p>
    <w:p w14:paraId="14FEE7CF" w14:textId="77777777" w:rsidR="001E340E" w:rsidRPr="00E64D9C" w:rsidRDefault="00173B4B">
      <w:pPr>
        <w:jc w:val="both"/>
        <w:rPr>
          <w:lang w:val="ru-RU"/>
        </w:rPr>
      </w:pPr>
      <w:r w:rsidRPr="00E64D9C">
        <w:rPr>
          <w:lang w:val="ru-RU"/>
        </w:rPr>
        <w:t>11.1. Стороны несут ответственность за нарушение договора в соответствии с законодательством Российской Федерации и условиями настоящего договора.</w:t>
      </w:r>
    </w:p>
    <w:p w14:paraId="120FB0F1" w14:textId="77777777" w:rsidR="001E340E" w:rsidRPr="00E64D9C" w:rsidRDefault="00173B4B">
      <w:pPr>
        <w:jc w:val="both"/>
        <w:rPr>
          <w:lang w:val="ru-RU"/>
        </w:rPr>
      </w:pPr>
      <w:r w:rsidRPr="00E64D9C">
        <w:rPr>
          <w:lang w:val="ru-RU"/>
        </w:rPr>
        <w:t xml:space="preserve">11.2. Исполнитель отвечает за нарушение условий принятой Заявки, сроков, требований безопасности, правил </w:t>
      </w:r>
      <w:r w:rsidRPr="00E64D9C">
        <w:rPr>
          <w:lang w:val="ru-RU"/>
        </w:rPr>
        <w:t>отчетности, конфиденциальности и обработки персональных данных.</w:t>
      </w:r>
    </w:p>
    <w:p w14:paraId="7F03BEA0" w14:textId="77777777" w:rsidR="001E340E" w:rsidRPr="00E64D9C" w:rsidRDefault="00173B4B">
      <w:pPr>
        <w:jc w:val="both"/>
        <w:rPr>
          <w:lang w:val="ru-RU"/>
        </w:rPr>
      </w:pPr>
      <w:r w:rsidRPr="00E64D9C">
        <w:rPr>
          <w:lang w:val="ru-RU"/>
        </w:rPr>
        <w:t>11.3. Исполнитель возмещает Заказчику документально подтвержденные убытки, возникшие из-за виновного нарушения Исполнителем обязательств по договору или принятой Заявке.</w:t>
      </w:r>
    </w:p>
    <w:p w14:paraId="4DB4FF5A" w14:textId="77777777" w:rsidR="001E340E" w:rsidRPr="00E64D9C" w:rsidRDefault="00173B4B">
      <w:pPr>
        <w:jc w:val="both"/>
        <w:rPr>
          <w:lang w:val="ru-RU"/>
        </w:rPr>
      </w:pPr>
      <w:r w:rsidRPr="00E64D9C">
        <w:rPr>
          <w:lang w:val="ru-RU"/>
        </w:rPr>
        <w:t>11.4. Заказчик отвечае</w:t>
      </w:r>
      <w:r w:rsidRPr="00E64D9C">
        <w:rPr>
          <w:lang w:val="ru-RU"/>
        </w:rPr>
        <w:t>т за передачу исходных данных, принятие отчетов и оплату принятых услуг.</w:t>
      </w:r>
    </w:p>
    <w:p w14:paraId="33B50A05" w14:textId="77777777" w:rsidR="001E340E" w:rsidRPr="00E64D9C" w:rsidRDefault="00173B4B">
      <w:pPr>
        <w:pStyle w:val="21"/>
        <w:rPr>
          <w:lang w:val="ru-RU"/>
        </w:rPr>
      </w:pPr>
      <w:r w:rsidRPr="00E64D9C">
        <w:rPr>
          <w:rFonts w:ascii="Times New Roman" w:eastAsia="Times New Roman" w:hAnsi="Times New Roman"/>
          <w:lang w:val="ru-RU"/>
        </w:rPr>
        <w:t>12. Срок действия и расторжение</w:t>
      </w:r>
    </w:p>
    <w:p w14:paraId="434E31FD" w14:textId="77777777" w:rsidR="001E340E" w:rsidRPr="00E64D9C" w:rsidRDefault="00173B4B">
      <w:pPr>
        <w:jc w:val="both"/>
        <w:rPr>
          <w:lang w:val="ru-RU"/>
        </w:rPr>
      </w:pPr>
      <w:r w:rsidRPr="00E64D9C">
        <w:rPr>
          <w:lang w:val="ru-RU"/>
        </w:rPr>
        <w:t>12.1. Договор вступает в силу с даты подписания и действует в течение 1 (одного) года. Если ни одна из Сторон не уведомила другую Сторону о прекращении</w:t>
      </w:r>
      <w:r w:rsidRPr="00E64D9C">
        <w:rPr>
          <w:lang w:val="ru-RU"/>
        </w:rPr>
        <w:t xml:space="preserve"> договора не позднее чем за 10 (десять) календарных дней до окончания срока действия, договор продлевается на каждый следующий 1 (один) год.</w:t>
      </w:r>
    </w:p>
    <w:p w14:paraId="29E09E63" w14:textId="77777777" w:rsidR="001E340E" w:rsidRPr="00E64D9C" w:rsidRDefault="00173B4B">
      <w:pPr>
        <w:jc w:val="both"/>
        <w:rPr>
          <w:lang w:val="ru-RU"/>
        </w:rPr>
      </w:pPr>
      <w:r w:rsidRPr="00E64D9C">
        <w:rPr>
          <w:lang w:val="ru-RU"/>
        </w:rPr>
        <w:t>12.2. Любая Сторона вправе отказаться от договора, письменно уведомив другую Сторону за 5 (пять) календарных дней.</w:t>
      </w:r>
    </w:p>
    <w:p w14:paraId="29290FE3" w14:textId="77777777" w:rsidR="001E340E" w:rsidRPr="00E64D9C" w:rsidRDefault="00173B4B">
      <w:pPr>
        <w:jc w:val="both"/>
        <w:rPr>
          <w:lang w:val="ru-RU"/>
        </w:rPr>
      </w:pPr>
      <w:r w:rsidRPr="00E64D9C">
        <w:rPr>
          <w:lang w:val="ru-RU"/>
        </w:rPr>
        <w:t>12.3. Заказчик вправе немедленно приостановить передачу Заявок или отказаться от договора при грубом нарушении Исполнителем условий договора, требований безопасности, конфиденциальности или правил работы с Клиентами.</w:t>
      </w:r>
    </w:p>
    <w:p w14:paraId="27533BBA" w14:textId="77777777" w:rsidR="001E340E" w:rsidRPr="00E64D9C" w:rsidRDefault="00173B4B">
      <w:pPr>
        <w:jc w:val="both"/>
        <w:rPr>
          <w:lang w:val="ru-RU"/>
        </w:rPr>
      </w:pPr>
      <w:r w:rsidRPr="00E64D9C">
        <w:rPr>
          <w:lang w:val="ru-RU"/>
        </w:rPr>
        <w:t>12.4. Прекращение договора не освобожда</w:t>
      </w:r>
      <w:r w:rsidRPr="00E64D9C">
        <w:rPr>
          <w:lang w:val="ru-RU"/>
        </w:rPr>
        <w:t>ет Стороны от расчетов по принятым услугам, обязательств по конфиденциальности и ответственности за ранее допущенные нарушения.</w:t>
      </w:r>
    </w:p>
    <w:p w14:paraId="3F271441" w14:textId="77777777" w:rsidR="001E340E" w:rsidRPr="00E64D9C" w:rsidRDefault="00173B4B">
      <w:pPr>
        <w:pStyle w:val="21"/>
        <w:rPr>
          <w:lang w:val="ru-RU"/>
        </w:rPr>
      </w:pPr>
      <w:r w:rsidRPr="00E64D9C">
        <w:rPr>
          <w:rFonts w:ascii="Times New Roman" w:eastAsia="Times New Roman" w:hAnsi="Times New Roman"/>
          <w:lang w:val="ru-RU"/>
        </w:rPr>
        <w:t>13. Обмен документами и сообщениями</w:t>
      </w:r>
    </w:p>
    <w:p w14:paraId="5940D89B" w14:textId="77777777" w:rsidR="001E340E" w:rsidRPr="00E64D9C" w:rsidRDefault="00173B4B">
      <w:pPr>
        <w:jc w:val="both"/>
        <w:rPr>
          <w:lang w:val="ru-RU"/>
        </w:rPr>
      </w:pPr>
      <w:r w:rsidRPr="00E64D9C">
        <w:rPr>
          <w:lang w:val="ru-RU"/>
        </w:rPr>
        <w:t>13.1. Рабочий обмен Заявками, подтверждениями, отчетами, замечаниями и иными сообщениями осу</w:t>
      </w:r>
      <w:r w:rsidRPr="00E64D9C">
        <w:rPr>
          <w:lang w:val="ru-RU"/>
        </w:rPr>
        <w:t>ществляется в порядке, установленном Регламентом взаимодействия Заказчика с Исполнителем.</w:t>
      </w:r>
    </w:p>
    <w:p w14:paraId="27C287BB" w14:textId="77777777" w:rsidR="001E340E" w:rsidRPr="00E64D9C" w:rsidRDefault="00173B4B">
      <w:pPr>
        <w:jc w:val="both"/>
        <w:rPr>
          <w:lang w:val="ru-RU"/>
        </w:rPr>
      </w:pPr>
      <w:r w:rsidRPr="00E64D9C">
        <w:rPr>
          <w:lang w:val="ru-RU"/>
        </w:rPr>
        <w:t>13.2. По требованию любой Стороны документы дополнительно оформляются на бумаге или с использованием электронной подписи.</w:t>
      </w:r>
    </w:p>
    <w:p w14:paraId="6CDDC71B" w14:textId="77777777" w:rsidR="001E340E" w:rsidRPr="00E64D9C" w:rsidRDefault="00173B4B">
      <w:pPr>
        <w:pStyle w:val="21"/>
        <w:rPr>
          <w:lang w:val="ru-RU"/>
        </w:rPr>
      </w:pPr>
      <w:r w:rsidRPr="00E64D9C">
        <w:rPr>
          <w:rFonts w:ascii="Times New Roman" w:eastAsia="Times New Roman" w:hAnsi="Times New Roman"/>
          <w:lang w:val="ru-RU"/>
        </w:rPr>
        <w:t>14. Споры</w:t>
      </w:r>
    </w:p>
    <w:p w14:paraId="132C3D2A" w14:textId="77777777" w:rsidR="001E340E" w:rsidRPr="00E64D9C" w:rsidRDefault="00173B4B">
      <w:pPr>
        <w:jc w:val="both"/>
        <w:rPr>
          <w:lang w:val="ru-RU"/>
        </w:rPr>
      </w:pPr>
      <w:r w:rsidRPr="00E64D9C">
        <w:rPr>
          <w:lang w:val="ru-RU"/>
        </w:rPr>
        <w:t xml:space="preserve">14.1. Стороны будут </w:t>
      </w:r>
      <w:r w:rsidRPr="00E64D9C">
        <w:rPr>
          <w:lang w:val="ru-RU"/>
        </w:rPr>
        <w:t>стремиться урегулировать споры путем переговоров и обмена письменными претензиями.</w:t>
      </w:r>
    </w:p>
    <w:p w14:paraId="23332C88" w14:textId="77777777" w:rsidR="001E340E" w:rsidRPr="00E64D9C" w:rsidRDefault="00173B4B">
      <w:pPr>
        <w:jc w:val="both"/>
        <w:rPr>
          <w:lang w:val="ru-RU"/>
        </w:rPr>
      </w:pPr>
      <w:r w:rsidRPr="00E64D9C">
        <w:rPr>
          <w:lang w:val="ru-RU"/>
        </w:rPr>
        <w:t>14.2. Срок ответа на претензию составляет 10 (десять) рабочих дней с даты ее получения.</w:t>
      </w:r>
    </w:p>
    <w:p w14:paraId="7D4020B0" w14:textId="77777777" w:rsidR="001E340E" w:rsidRPr="00E64D9C" w:rsidRDefault="00173B4B">
      <w:pPr>
        <w:jc w:val="both"/>
        <w:rPr>
          <w:lang w:val="ru-RU"/>
        </w:rPr>
      </w:pPr>
      <w:r w:rsidRPr="00E64D9C">
        <w:rPr>
          <w:lang w:val="ru-RU"/>
        </w:rPr>
        <w:t>14.3. Если спор не урегулирован путем переговоров, он передается на рассмотрение в су</w:t>
      </w:r>
      <w:r w:rsidRPr="00E64D9C">
        <w:rPr>
          <w:lang w:val="ru-RU"/>
        </w:rPr>
        <w:t>д по месту нахождения Заказчика, если обязательные нормы закона не предусматривают иной порядок.</w:t>
      </w:r>
    </w:p>
    <w:p w14:paraId="2033047D" w14:textId="77777777" w:rsidR="001E340E" w:rsidRPr="00E64D9C" w:rsidRDefault="00173B4B">
      <w:pPr>
        <w:rPr>
          <w:lang w:val="ru-RU"/>
        </w:rPr>
      </w:pPr>
      <w:r w:rsidRPr="00E64D9C">
        <w:rPr>
          <w:lang w:val="ru-RU"/>
        </w:rPr>
        <w:br w:type="page"/>
      </w:r>
    </w:p>
    <w:p w14:paraId="603FEF53" w14:textId="77777777" w:rsidR="001E340E" w:rsidRDefault="00173B4B">
      <w:pPr>
        <w:pStyle w:val="21"/>
      </w:pPr>
      <w:r>
        <w:rPr>
          <w:rFonts w:ascii="Times New Roman" w:eastAsia="Times New Roman" w:hAnsi="Times New Roman"/>
        </w:rPr>
        <w:lastRenderedPageBreak/>
        <w:t>15. Реквизиты и подписи</w:t>
      </w:r>
    </w:p>
    <w:tbl>
      <w:tblPr>
        <w:tblStyle w:val="aff0"/>
        <w:tblW w:w="0" w:type="auto"/>
        <w:jc w:val="center"/>
        <w:tblLook w:val="04A0" w:firstRow="1" w:lastRow="0" w:firstColumn="1" w:lastColumn="0" w:noHBand="0" w:noVBand="1"/>
      </w:tblPr>
      <w:tblGrid>
        <w:gridCol w:w="5128"/>
        <w:gridCol w:w="5128"/>
      </w:tblGrid>
      <w:tr w:rsidR="001E340E" w14:paraId="694303B1" w14:textId="77777777">
        <w:trPr>
          <w:jc w:val="center"/>
        </w:trPr>
        <w:tc>
          <w:tcPr>
            <w:tcW w:w="5128" w:type="dxa"/>
            <w:shd w:val="clear" w:color="auto" w:fill="D9EAF7"/>
          </w:tcPr>
          <w:p w14:paraId="0FCD1AAC" w14:textId="77777777" w:rsidR="001E340E" w:rsidRDefault="00173B4B">
            <w:pPr>
              <w:spacing w:after="0"/>
            </w:pPr>
            <w:r>
              <w:rPr>
                <w:b/>
                <w:sz w:val="20"/>
              </w:rPr>
              <w:t>Заказчик</w:t>
            </w:r>
          </w:p>
        </w:tc>
        <w:tc>
          <w:tcPr>
            <w:tcW w:w="5128" w:type="dxa"/>
            <w:shd w:val="clear" w:color="auto" w:fill="D9EAF7"/>
          </w:tcPr>
          <w:p w14:paraId="4A84F1F4" w14:textId="77777777" w:rsidR="001E340E" w:rsidRDefault="00173B4B">
            <w:pPr>
              <w:spacing w:after="0"/>
            </w:pPr>
            <w:r>
              <w:rPr>
                <w:b/>
                <w:sz w:val="20"/>
              </w:rPr>
              <w:t>Исполнитель</w:t>
            </w:r>
          </w:p>
        </w:tc>
      </w:tr>
      <w:tr w:rsidR="001E340E" w14:paraId="0DCC3A0F" w14:textId="77777777">
        <w:trPr>
          <w:jc w:val="center"/>
        </w:trPr>
        <w:tc>
          <w:tcPr>
            <w:tcW w:w="5128" w:type="dxa"/>
          </w:tcPr>
          <w:p w14:paraId="4AF18646" w14:textId="77777777" w:rsidR="001E340E" w:rsidRDefault="00173B4B">
            <w:pPr>
              <w:spacing w:after="0"/>
            </w:pPr>
            <w:r>
              <w:rPr>
                <w:sz w:val="20"/>
              </w:rPr>
              <w:t>Наименование: ООО "Светон"</w:t>
            </w:r>
          </w:p>
        </w:tc>
        <w:tc>
          <w:tcPr>
            <w:tcW w:w="5128" w:type="dxa"/>
          </w:tcPr>
          <w:p w14:paraId="2EB917A1" w14:textId="77777777" w:rsidR="001E340E" w:rsidRDefault="00173B4B">
            <w:pPr>
              <w:spacing w:after="0"/>
            </w:pPr>
            <w:r>
              <w:rPr>
                <w:sz w:val="20"/>
              </w:rPr>
              <w:t>ФИО/наименование: ____________________</w:t>
            </w:r>
          </w:p>
        </w:tc>
      </w:tr>
      <w:tr w:rsidR="001E340E" w14:paraId="518E7C82" w14:textId="77777777">
        <w:trPr>
          <w:jc w:val="center"/>
        </w:trPr>
        <w:tc>
          <w:tcPr>
            <w:tcW w:w="5128" w:type="dxa"/>
          </w:tcPr>
          <w:p w14:paraId="6EDBF842" w14:textId="77777777" w:rsidR="001E340E" w:rsidRDefault="00173B4B">
            <w:pPr>
              <w:spacing w:after="0"/>
            </w:pPr>
            <w:r>
              <w:rPr>
                <w:sz w:val="20"/>
              </w:rPr>
              <w:t>ИНН/КПП: 5047107750 / 504701001</w:t>
            </w:r>
          </w:p>
        </w:tc>
        <w:tc>
          <w:tcPr>
            <w:tcW w:w="5128" w:type="dxa"/>
          </w:tcPr>
          <w:p w14:paraId="07CFFFA1" w14:textId="77777777" w:rsidR="001E340E" w:rsidRDefault="00173B4B">
            <w:pPr>
              <w:spacing w:after="0"/>
            </w:pPr>
            <w:r>
              <w:rPr>
                <w:sz w:val="20"/>
              </w:rPr>
              <w:t>Статус: самозанятый / ИП / ООО</w:t>
            </w:r>
          </w:p>
        </w:tc>
      </w:tr>
      <w:tr w:rsidR="001E340E" w14:paraId="508AB56E" w14:textId="77777777">
        <w:trPr>
          <w:jc w:val="center"/>
        </w:trPr>
        <w:tc>
          <w:tcPr>
            <w:tcW w:w="5128" w:type="dxa"/>
          </w:tcPr>
          <w:p w14:paraId="624B69D5" w14:textId="77777777" w:rsidR="001E340E" w:rsidRDefault="00173B4B">
            <w:pPr>
              <w:spacing w:after="0"/>
            </w:pPr>
            <w:r>
              <w:rPr>
                <w:sz w:val="20"/>
              </w:rPr>
              <w:t>ОГРН: 1095047008275</w:t>
            </w:r>
          </w:p>
        </w:tc>
        <w:tc>
          <w:tcPr>
            <w:tcW w:w="5128" w:type="dxa"/>
          </w:tcPr>
          <w:p w14:paraId="0227EBB8" w14:textId="77777777" w:rsidR="001E340E" w:rsidRDefault="00173B4B">
            <w:pPr>
              <w:spacing w:after="0"/>
            </w:pPr>
            <w:r>
              <w:rPr>
                <w:sz w:val="20"/>
              </w:rPr>
              <w:t>ИНН: ____________________</w:t>
            </w:r>
          </w:p>
        </w:tc>
      </w:tr>
      <w:tr w:rsidR="001E340E" w14:paraId="1D2A5A2C" w14:textId="77777777">
        <w:trPr>
          <w:jc w:val="center"/>
        </w:trPr>
        <w:tc>
          <w:tcPr>
            <w:tcW w:w="5128" w:type="dxa"/>
          </w:tcPr>
          <w:p w14:paraId="745F10A8" w14:textId="77777777" w:rsidR="001E340E" w:rsidRDefault="00173B4B">
            <w:pPr>
              <w:spacing w:after="0"/>
            </w:pPr>
            <w:r w:rsidRPr="00E64D9C">
              <w:rPr>
                <w:sz w:val="20"/>
                <w:lang w:val="ru-RU"/>
              </w:rPr>
              <w:t xml:space="preserve">Юридический адрес: 141402, Московская </w:t>
            </w:r>
            <w:proofErr w:type="spellStart"/>
            <w:r w:rsidRPr="00E64D9C">
              <w:rPr>
                <w:sz w:val="20"/>
                <w:lang w:val="ru-RU"/>
              </w:rPr>
              <w:t>обл</w:t>
            </w:r>
            <w:proofErr w:type="spellEnd"/>
            <w:r w:rsidRPr="00E64D9C">
              <w:rPr>
                <w:sz w:val="20"/>
                <w:lang w:val="ru-RU"/>
              </w:rPr>
              <w:t xml:space="preserve">, г. Химки, ул. </w:t>
            </w:r>
            <w:proofErr w:type="spellStart"/>
            <w:r>
              <w:rPr>
                <w:sz w:val="20"/>
              </w:rPr>
              <w:t>Ленинградская</w:t>
            </w:r>
            <w:proofErr w:type="spellEnd"/>
            <w:r>
              <w:rPr>
                <w:sz w:val="20"/>
              </w:rPr>
              <w:t xml:space="preserve">, </w:t>
            </w:r>
            <w:proofErr w:type="spellStart"/>
            <w:r>
              <w:rPr>
                <w:sz w:val="20"/>
              </w:rPr>
              <w:t>дом</w:t>
            </w:r>
            <w:proofErr w:type="spellEnd"/>
            <w:r>
              <w:rPr>
                <w:sz w:val="20"/>
              </w:rPr>
              <w:t xml:space="preserve"> N 29, офис 928/2</w:t>
            </w:r>
          </w:p>
        </w:tc>
        <w:tc>
          <w:tcPr>
            <w:tcW w:w="5128" w:type="dxa"/>
          </w:tcPr>
          <w:p w14:paraId="7E0EE9C0" w14:textId="77777777" w:rsidR="001E340E" w:rsidRDefault="00173B4B">
            <w:pPr>
              <w:spacing w:after="0"/>
            </w:pPr>
            <w:r>
              <w:rPr>
                <w:sz w:val="20"/>
              </w:rPr>
              <w:t>Паспорт/ОГРН/ОГРНИП: ____________________</w:t>
            </w:r>
          </w:p>
        </w:tc>
      </w:tr>
      <w:tr w:rsidR="001E340E" w14:paraId="2E2C2EFD" w14:textId="77777777">
        <w:trPr>
          <w:jc w:val="center"/>
        </w:trPr>
        <w:tc>
          <w:tcPr>
            <w:tcW w:w="5128" w:type="dxa"/>
          </w:tcPr>
          <w:p w14:paraId="7CD2015A" w14:textId="77777777" w:rsidR="001E340E" w:rsidRPr="00E64D9C" w:rsidRDefault="00173B4B">
            <w:pPr>
              <w:spacing w:after="0"/>
              <w:rPr>
                <w:lang w:val="ru-RU"/>
              </w:rPr>
            </w:pPr>
            <w:r w:rsidRPr="00E64D9C">
              <w:rPr>
                <w:sz w:val="20"/>
                <w:lang w:val="ru-RU"/>
              </w:rPr>
              <w:t>Фактический адрес: 141400, Московская обл</w:t>
            </w:r>
            <w:r w:rsidRPr="00E64D9C">
              <w:rPr>
                <w:sz w:val="20"/>
                <w:lang w:val="ru-RU"/>
              </w:rPr>
              <w:t xml:space="preserve">асть, г. Химки, </w:t>
            </w:r>
            <w:proofErr w:type="spellStart"/>
            <w:r w:rsidRPr="00E64D9C">
              <w:rPr>
                <w:sz w:val="20"/>
                <w:lang w:val="ru-RU"/>
              </w:rPr>
              <w:t>Вашутинское</w:t>
            </w:r>
            <w:proofErr w:type="spellEnd"/>
            <w:r w:rsidRPr="00E64D9C">
              <w:rPr>
                <w:sz w:val="20"/>
                <w:lang w:val="ru-RU"/>
              </w:rPr>
              <w:t xml:space="preserve"> шоссе, 6</w:t>
            </w:r>
          </w:p>
        </w:tc>
        <w:tc>
          <w:tcPr>
            <w:tcW w:w="5128" w:type="dxa"/>
          </w:tcPr>
          <w:p w14:paraId="1F8AE2D1" w14:textId="77777777" w:rsidR="001E340E" w:rsidRDefault="00173B4B">
            <w:pPr>
              <w:spacing w:after="0"/>
            </w:pPr>
            <w:proofErr w:type="spellStart"/>
            <w:r>
              <w:rPr>
                <w:sz w:val="20"/>
              </w:rPr>
              <w:t>Адрес</w:t>
            </w:r>
            <w:proofErr w:type="spellEnd"/>
            <w:r>
              <w:rPr>
                <w:sz w:val="20"/>
              </w:rPr>
              <w:t>: ____________________</w:t>
            </w:r>
          </w:p>
        </w:tc>
      </w:tr>
      <w:tr w:rsidR="001E340E" w14:paraId="19787ADD" w14:textId="77777777">
        <w:trPr>
          <w:jc w:val="center"/>
        </w:trPr>
        <w:tc>
          <w:tcPr>
            <w:tcW w:w="5128" w:type="dxa"/>
          </w:tcPr>
          <w:p w14:paraId="70136930" w14:textId="77777777" w:rsidR="001E340E" w:rsidRDefault="00173B4B">
            <w:pPr>
              <w:spacing w:after="0"/>
            </w:pPr>
            <w:r>
              <w:rPr>
                <w:sz w:val="20"/>
              </w:rPr>
              <w:t>Банк: ПАО СБЕРБАНК</w:t>
            </w:r>
          </w:p>
        </w:tc>
        <w:tc>
          <w:tcPr>
            <w:tcW w:w="5128" w:type="dxa"/>
          </w:tcPr>
          <w:p w14:paraId="33B74901" w14:textId="77777777" w:rsidR="001E340E" w:rsidRDefault="00173B4B">
            <w:pPr>
              <w:spacing w:after="0"/>
            </w:pPr>
            <w:r>
              <w:rPr>
                <w:sz w:val="20"/>
              </w:rPr>
              <w:t>Банк/карта/счет: ____________________</w:t>
            </w:r>
          </w:p>
        </w:tc>
      </w:tr>
      <w:tr w:rsidR="001E340E" w14:paraId="705139A2" w14:textId="77777777">
        <w:trPr>
          <w:jc w:val="center"/>
        </w:trPr>
        <w:tc>
          <w:tcPr>
            <w:tcW w:w="5128" w:type="dxa"/>
          </w:tcPr>
          <w:p w14:paraId="3E0E3F69" w14:textId="77777777" w:rsidR="001E340E" w:rsidRDefault="00173B4B">
            <w:pPr>
              <w:spacing w:after="0"/>
            </w:pPr>
            <w:r>
              <w:rPr>
                <w:sz w:val="20"/>
              </w:rPr>
              <w:t>Р/с: 40702810040000063677</w:t>
            </w:r>
          </w:p>
        </w:tc>
        <w:tc>
          <w:tcPr>
            <w:tcW w:w="5128" w:type="dxa"/>
          </w:tcPr>
          <w:p w14:paraId="43A371CA" w14:textId="77777777" w:rsidR="001E340E" w:rsidRDefault="00173B4B">
            <w:pPr>
              <w:spacing w:after="0"/>
            </w:pPr>
            <w:r>
              <w:rPr>
                <w:sz w:val="20"/>
              </w:rPr>
              <w:t>E-mail: ____________________</w:t>
            </w:r>
          </w:p>
        </w:tc>
      </w:tr>
      <w:tr w:rsidR="001E340E" w14:paraId="5FA994F4" w14:textId="77777777">
        <w:trPr>
          <w:jc w:val="center"/>
        </w:trPr>
        <w:tc>
          <w:tcPr>
            <w:tcW w:w="5128" w:type="dxa"/>
          </w:tcPr>
          <w:p w14:paraId="771CE13A" w14:textId="77777777" w:rsidR="001E340E" w:rsidRDefault="00173B4B">
            <w:pPr>
              <w:spacing w:after="0"/>
            </w:pPr>
            <w:r>
              <w:rPr>
                <w:sz w:val="20"/>
              </w:rPr>
              <w:t>К/с: 30101810400000000225</w:t>
            </w:r>
          </w:p>
        </w:tc>
        <w:tc>
          <w:tcPr>
            <w:tcW w:w="5128" w:type="dxa"/>
          </w:tcPr>
          <w:p w14:paraId="29F96522" w14:textId="77777777" w:rsidR="001E340E" w:rsidRDefault="00173B4B">
            <w:pPr>
              <w:spacing w:after="0"/>
            </w:pPr>
            <w:r>
              <w:rPr>
                <w:sz w:val="20"/>
              </w:rPr>
              <w:t>Телефон: ____________________</w:t>
            </w:r>
          </w:p>
        </w:tc>
      </w:tr>
      <w:tr w:rsidR="001E340E" w14:paraId="16BB2D09" w14:textId="77777777">
        <w:trPr>
          <w:jc w:val="center"/>
        </w:trPr>
        <w:tc>
          <w:tcPr>
            <w:tcW w:w="5128" w:type="dxa"/>
          </w:tcPr>
          <w:p w14:paraId="07C4390C" w14:textId="77777777" w:rsidR="001E340E" w:rsidRDefault="00173B4B">
            <w:pPr>
              <w:spacing w:after="0"/>
            </w:pPr>
            <w:r>
              <w:rPr>
                <w:sz w:val="20"/>
              </w:rPr>
              <w:t xml:space="preserve">БИК: </w:t>
            </w:r>
            <w:r>
              <w:rPr>
                <w:sz w:val="20"/>
              </w:rPr>
              <w:t>044525225</w:t>
            </w:r>
          </w:p>
        </w:tc>
        <w:tc>
          <w:tcPr>
            <w:tcW w:w="5128" w:type="dxa"/>
          </w:tcPr>
          <w:p w14:paraId="0DCD4420" w14:textId="77777777" w:rsidR="001E340E" w:rsidRDefault="001E340E">
            <w:pPr>
              <w:spacing w:after="0"/>
            </w:pPr>
          </w:p>
        </w:tc>
      </w:tr>
      <w:tr w:rsidR="001E340E" w14:paraId="530A2AAF" w14:textId="77777777">
        <w:trPr>
          <w:jc w:val="center"/>
        </w:trPr>
        <w:tc>
          <w:tcPr>
            <w:tcW w:w="5128" w:type="dxa"/>
          </w:tcPr>
          <w:p w14:paraId="25BB6898" w14:textId="77777777" w:rsidR="001E340E" w:rsidRDefault="00173B4B">
            <w:pPr>
              <w:spacing w:after="0"/>
            </w:pPr>
            <w:r>
              <w:rPr>
                <w:sz w:val="20"/>
              </w:rPr>
              <w:t>E-mail: info@220-on.ru</w:t>
            </w:r>
          </w:p>
        </w:tc>
        <w:tc>
          <w:tcPr>
            <w:tcW w:w="5128" w:type="dxa"/>
          </w:tcPr>
          <w:p w14:paraId="21A85D25" w14:textId="77777777" w:rsidR="001E340E" w:rsidRDefault="001E340E">
            <w:pPr>
              <w:spacing w:after="0"/>
            </w:pPr>
          </w:p>
        </w:tc>
      </w:tr>
      <w:tr w:rsidR="001E340E" w14:paraId="50915946" w14:textId="77777777">
        <w:trPr>
          <w:jc w:val="center"/>
        </w:trPr>
        <w:tc>
          <w:tcPr>
            <w:tcW w:w="5128" w:type="dxa"/>
          </w:tcPr>
          <w:p w14:paraId="48145809" w14:textId="77777777" w:rsidR="001E340E" w:rsidRDefault="00173B4B">
            <w:pPr>
              <w:spacing w:after="0"/>
            </w:pPr>
            <w:r>
              <w:rPr>
                <w:sz w:val="20"/>
              </w:rPr>
              <w:t>Телефон: +7 (495) 646-1-220</w:t>
            </w:r>
          </w:p>
        </w:tc>
        <w:tc>
          <w:tcPr>
            <w:tcW w:w="5128" w:type="dxa"/>
          </w:tcPr>
          <w:p w14:paraId="4F8230A7" w14:textId="77777777" w:rsidR="001E340E" w:rsidRDefault="001E340E">
            <w:pPr>
              <w:spacing w:after="0"/>
            </w:pPr>
          </w:p>
        </w:tc>
      </w:tr>
      <w:tr w:rsidR="001E340E" w:rsidRPr="00E64D9C" w14:paraId="64F00603" w14:textId="77777777">
        <w:trPr>
          <w:jc w:val="center"/>
        </w:trPr>
        <w:tc>
          <w:tcPr>
            <w:tcW w:w="5128" w:type="dxa"/>
          </w:tcPr>
          <w:p w14:paraId="731AADC4" w14:textId="77777777" w:rsidR="001E340E" w:rsidRPr="00E64D9C" w:rsidRDefault="00173B4B">
            <w:pPr>
              <w:spacing w:after="0"/>
              <w:rPr>
                <w:lang w:val="ru-RU"/>
              </w:rPr>
            </w:pPr>
            <w:r w:rsidRPr="00E64D9C">
              <w:rPr>
                <w:sz w:val="20"/>
                <w:lang w:val="ru-RU"/>
              </w:rPr>
              <w:t>Генеральный директор: Локтионов Дмитрий Юрьевич</w:t>
            </w:r>
          </w:p>
        </w:tc>
        <w:tc>
          <w:tcPr>
            <w:tcW w:w="5128" w:type="dxa"/>
          </w:tcPr>
          <w:p w14:paraId="61892226" w14:textId="77777777" w:rsidR="001E340E" w:rsidRPr="00E64D9C" w:rsidRDefault="001E340E">
            <w:pPr>
              <w:spacing w:after="0"/>
              <w:rPr>
                <w:lang w:val="ru-RU"/>
              </w:rPr>
            </w:pPr>
          </w:p>
        </w:tc>
      </w:tr>
      <w:tr w:rsidR="001E340E" w14:paraId="4E0BF76B" w14:textId="77777777">
        <w:trPr>
          <w:jc w:val="center"/>
        </w:trPr>
        <w:tc>
          <w:tcPr>
            <w:tcW w:w="5128" w:type="dxa"/>
          </w:tcPr>
          <w:p w14:paraId="672384BE" w14:textId="77777777" w:rsidR="001E340E" w:rsidRDefault="00173B4B">
            <w:pPr>
              <w:spacing w:after="0"/>
            </w:pPr>
            <w:proofErr w:type="spellStart"/>
            <w:r>
              <w:rPr>
                <w:sz w:val="20"/>
              </w:rPr>
              <w:t>Подпись</w:t>
            </w:r>
            <w:proofErr w:type="spellEnd"/>
            <w:r>
              <w:rPr>
                <w:sz w:val="20"/>
              </w:rPr>
              <w:t>: ____________________ /</w:t>
            </w:r>
            <w:proofErr w:type="spellStart"/>
            <w:r>
              <w:rPr>
                <w:sz w:val="20"/>
              </w:rPr>
              <w:t>Локтионов</w:t>
            </w:r>
            <w:proofErr w:type="spellEnd"/>
            <w:r>
              <w:rPr>
                <w:sz w:val="20"/>
              </w:rPr>
              <w:t xml:space="preserve"> Д.Ю./</w:t>
            </w:r>
          </w:p>
        </w:tc>
        <w:tc>
          <w:tcPr>
            <w:tcW w:w="5128" w:type="dxa"/>
          </w:tcPr>
          <w:p w14:paraId="58A85D31" w14:textId="77777777" w:rsidR="001E340E" w:rsidRDefault="00173B4B">
            <w:pPr>
              <w:spacing w:after="0"/>
            </w:pPr>
            <w:r>
              <w:rPr>
                <w:sz w:val="20"/>
              </w:rPr>
              <w:t>Подпись: ____________________ /____________________/</w:t>
            </w:r>
          </w:p>
        </w:tc>
      </w:tr>
    </w:tbl>
    <w:p w14:paraId="3C1F9CD0" w14:textId="77777777" w:rsidR="001E340E" w:rsidRDefault="001E340E"/>
    <w:p w14:paraId="23CFA258" w14:textId="77777777" w:rsidR="001E340E" w:rsidRDefault="001E340E">
      <w:pPr>
        <w:sectPr w:rsidR="001E340E">
          <w:pgSz w:w="12240" w:h="15840"/>
          <w:pgMar w:top="1134" w:right="850" w:bottom="1134" w:left="1134" w:header="720" w:footer="720" w:gutter="0"/>
          <w:cols w:space="720"/>
          <w:docGrid w:linePitch="360"/>
        </w:sectPr>
      </w:pPr>
    </w:p>
    <w:p w14:paraId="6F93C815" w14:textId="77777777" w:rsidR="001E340E" w:rsidRDefault="00173B4B">
      <w:pPr>
        <w:pStyle w:val="1"/>
        <w:jc w:val="center"/>
      </w:pPr>
      <w:r>
        <w:rPr>
          <w:rFonts w:ascii="Times New Roman" w:eastAsia="Times New Roman" w:hAnsi="Times New Roman"/>
        </w:rPr>
        <w:lastRenderedPageBreak/>
        <w:t>Приложение N 1</w:t>
      </w:r>
    </w:p>
    <w:p w14:paraId="136FBDBA" w14:textId="77777777" w:rsidR="001E340E" w:rsidRPr="00E64D9C" w:rsidRDefault="00173B4B">
      <w:pPr>
        <w:jc w:val="center"/>
        <w:rPr>
          <w:lang w:val="ru-RU"/>
        </w:rPr>
      </w:pPr>
      <w:r w:rsidRPr="00E64D9C">
        <w:rPr>
          <w:lang w:val="ru-RU"/>
        </w:rPr>
        <w:t xml:space="preserve">к </w:t>
      </w:r>
      <w:r w:rsidRPr="00E64D9C">
        <w:rPr>
          <w:lang w:val="ru-RU"/>
        </w:rPr>
        <w:t xml:space="preserve">договору </w:t>
      </w:r>
      <w:r>
        <w:t>N</w:t>
      </w:r>
      <w:r w:rsidRPr="00E64D9C">
        <w:rPr>
          <w:lang w:val="ru-RU"/>
        </w:rPr>
        <w:t xml:space="preserve"> ___ от "__" __________ 20__ г.</w:t>
      </w:r>
    </w:p>
    <w:p w14:paraId="40CE31DB" w14:textId="77777777" w:rsidR="001E340E" w:rsidRPr="00E64D9C" w:rsidRDefault="00173B4B">
      <w:pPr>
        <w:pStyle w:val="1"/>
        <w:jc w:val="center"/>
        <w:rPr>
          <w:lang w:val="ru-RU"/>
        </w:rPr>
      </w:pPr>
      <w:r w:rsidRPr="00E64D9C">
        <w:rPr>
          <w:rFonts w:ascii="Times New Roman" w:eastAsia="Times New Roman" w:hAnsi="Times New Roman"/>
          <w:lang w:val="ru-RU"/>
        </w:rPr>
        <w:t>Регламент взаимодействия Заказчика с Исполнителем</w:t>
      </w:r>
    </w:p>
    <w:p w14:paraId="415B7B9F" w14:textId="77777777" w:rsidR="001E340E" w:rsidRPr="00E64D9C" w:rsidRDefault="00173B4B">
      <w:pPr>
        <w:pStyle w:val="21"/>
        <w:rPr>
          <w:lang w:val="ru-RU"/>
        </w:rPr>
      </w:pPr>
      <w:r w:rsidRPr="00E64D9C">
        <w:rPr>
          <w:rFonts w:ascii="Times New Roman" w:eastAsia="Times New Roman" w:hAnsi="Times New Roman"/>
          <w:lang w:val="ru-RU"/>
        </w:rPr>
        <w:t>1. Общие положения</w:t>
      </w:r>
    </w:p>
    <w:p w14:paraId="6DA24D2A" w14:textId="77777777" w:rsidR="001E340E" w:rsidRPr="00E64D9C" w:rsidRDefault="00173B4B">
      <w:pPr>
        <w:jc w:val="both"/>
        <w:rPr>
          <w:lang w:val="ru-RU"/>
        </w:rPr>
      </w:pPr>
      <w:r w:rsidRPr="00E64D9C">
        <w:rPr>
          <w:lang w:val="ru-RU"/>
        </w:rPr>
        <w:t>1.1. Настоящий Регламент определяет рабочий порядок взаимодействия Заказчика и Исполнителя при передаче, принятии, выполнении и закрытии Заявок.</w:t>
      </w:r>
    </w:p>
    <w:p w14:paraId="06772C43" w14:textId="77777777" w:rsidR="001E340E" w:rsidRPr="00E64D9C" w:rsidRDefault="00173B4B">
      <w:pPr>
        <w:jc w:val="both"/>
        <w:rPr>
          <w:lang w:val="ru-RU"/>
        </w:rPr>
      </w:pPr>
      <w:r w:rsidRPr="00E64D9C">
        <w:rPr>
          <w:lang w:val="ru-RU"/>
        </w:rPr>
        <w:t>1.2. Регламент применяется к каждой Заявке, если Стороны прямо не согласовали иной порядок для конкретной Заявки.</w:t>
      </w:r>
    </w:p>
    <w:p w14:paraId="24E9BE50" w14:textId="77777777" w:rsidR="001E340E" w:rsidRPr="00E64D9C" w:rsidRDefault="00173B4B">
      <w:pPr>
        <w:jc w:val="both"/>
        <w:rPr>
          <w:lang w:val="ru-RU"/>
        </w:rPr>
      </w:pPr>
      <w:r w:rsidRPr="00E64D9C">
        <w:rPr>
          <w:lang w:val="ru-RU"/>
        </w:rPr>
        <w:t>1.3. Если положения Регламента противоречат договору, применяются условия договора.</w:t>
      </w:r>
    </w:p>
    <w:p w14:paraId="3636D0D7" w14:textId="77777777" w:rsidR="001E340E" w:rsidRPr="00E64D9C" w:rsidRDefault="00173B4B">
      <w:pPr>
        <w:pStyle w:val="21"/>
        <w:rPr>
          <w:lang w:val="ru-RU"/>
        </w:rPr>
      </w:pPr>
      <w:r w:rsidRPr="00E64D9C">
        <w:rPr>
          <w:rFonts w:ascii="Times New Roman" w:eastAsia="Times New Roman" w:hAnsi="Times New Roman"/>
          <w:lang w:val="ru-RU"/>
        </w:rPr>
        <w:t>2. Рабочие каналы связи</w:t>
      </w:r>
    </w:p>
    <w:p w14:paraId="6FF69069" w14:textId="77777777" w:rsidR="001E340E" w:rsidRPr="00E64D9C" w:rsidRDefault="00173B4B">
      <w:pPr>
        <w:jc w:val="both"/>
        <w:rPr>
          <w:lang w:val="ru-RU"/>
        </w:rPr>
      </w:pPr>
      <w:r w:rsidRPr="00E64D9C">
        <w:rPr>
          <w:lang w:val="ru-RU"/>
        </w:rPr>
        <w:t xml:space="preserve">2.1. Стороны используют следующие </w:t>
      </w:r>
      <w:r w:rsidRPr="00E64D9C">
        <w:rPr>
          <w:lang w:val="ru-RU"/>
        </w:rPr>
        <w:t>рабочие каналы связи:</w:t>
      </w:r>
    </w:p>
    <w:p w14:paraId="610EF0D9" w14:textId="77777777" w:rsidR="001E340E" w:rsidRDefault="00173B4B">
      <w:pPr>
        <w:pStyle w:val="a0"/>
        <w:ind w:left="397" w:hanging="198"/>
      </w:pPr>
      <w:r>
        <w:t xml:space="preserve">e-mail </w:t>
      </w:r>
      <w:proofErr w:type="spellStart"/>
      <w:r>
        <w:t>Заказчика</w:t>
      </w:r>
      <w:proofErr w:type="spellEnd"/>
      <w:r>
        <w:t>: ____________________;</w:t>
      </w:r>
    </w:p>
    <w:p w14:paraId="153A9378" w14:textId="77777777" w:rsidR="001E340E" w:rsidRDefault="00173B4B">
      <w:pPr>
        <w:pStyle w:val="a0"/>
        <w:ind w:left="397" w:hanging="198"/>
      </w:pPr>
      <w:r>
        <w:t>e-mail Исполнителя: ____________________;</w:t>
      </w:r>
    </w:p>
    <w:p w14:paraId="033825E2" w14:textId="77777777" w:rsidR="001E340E" w:rsidRDefault="00173B4B">
      <w:pPr>
        <w:pStyle w:val="a0"/>
        <w:ind w:left="397" w:hanging="198"/>
      </w:pPr>
      <w:r>
        <w:t>телефон/мессенджер Заказчика: ____________________;</w:t>
      </w:r>
    </w:p>
    <w:p w14:paraId="1C1206ED" w14:textId="77777777" w:rsidR="001E340E" w:rsidRDefault="00173B4B">
      <w:pPr>
        <w:pStyle w:val="a0"/>
        <w:ind w:left="397" w:hanging="198"/>
      </w:pPr>
      <w:r>
        <w:t>телефон/мессенджер Исполнителя: ____________________;</w:t>
      </w:r>
    </w:p>
    <w:p w14:paraId="7AA071F0" w14:textId="77777777" w:rsidR="001E340E" w:rsidRPr="00E64D9C" w:rsidRDefault="00173B4B">
      <w:pPr>
        <w:pStyle w:val="a0"/>
        <w:ind w:left="397" w:hanging="198"/>
        <w:rPr>
          <w:lang w:val="ru-RU"/>
        </w:rPr>
      </w:pPr>
      <w:r>
        <w:t>CRM</w:t>
      </w:r>
      <w:r w:rsidRPr="00E64D9C">
        <w:rPr>
          <w:lang w:val="ru-RU"/>
        </w:rPr>
        <w:t xml:space="preserve"> или иной рабочий сервис: </w:t>
      </w:r>
      <w:r w:rsidRPr="00E64D9C">
        <w:rPr>
          <w:lang w:val="ru-RU"/>
        </w:rPr>
        <w:t>____________________.</w:t>
      </w:r>
    </w:p>
    <w:p w14:paraId="783FEBBC" w14:textId="77777777" w:rsidR="001E340E" w:rsidRPr="00E64D9C" w:rsidRDefault="00173B4B">
      <w:pPr>
        <w:jc w:val="both"/>
        <w:rPr>
          <w:lang w:val="ru-RU"/>
        </w:rPr>
      </w:pPr>
      <w:r w:rsidRPr="00E64D9C">
        <w:rPr>
          <w:lang w:val="ru-RU"/>
        </w:rPr>
        <w:t>2.2. Заявки, подтверждения, уточнения, материалы, отчеты и замечания могут передаваться в электронном виде, если можно определить отправителя, дату и содержание сообщения.</w:t>
      </w:r>
    </w:p>
    <w:p w14:paraId="47438CB3" w14:textId="77777777" w:rsidR="001E340E" w:rsidRPr="00E64D9C" w:rsidRDefault="00173B4B">
      <w:pPr>
        <w:jc w:val="both"/>
        <w:rPr>
          <w:lang w:val="ru-RU"/>
        </w:rPr>
      </w:pPr>
      <w:r w:rsidRPr="00E64D9C">
        <w:rPr>
          <w:lang w:val="ru-RU"/>
        </w:rPr>
        <w:t>2.3. Если по одной Заявке используется несколько каналов связи</w:t>
      </w:r>
      <w:r w:rsidRPr="00E64D9C">
        <w:rPr>
          <w:lang w:val="ru-RU"/>
        </w:rPr>
        <w:t>, приоритетным считается канал, прямо указанный Заказчиком в Заявке или отдельном сообщении.</w:t>
      </w:r>
    </w:p>
    <w:p w14:paraId="05797D2E" w14:textId="77777777" w:rsidR="001E340E" w:rsidRPr="00E64D9C" w:rsidRDefault="00173B4B">
      <w:pPr>
        <w:pStyle w:val="21"/>
        <w:rPr>
          <w:lang w:val="ru-RU"/>
        </w:rPr>
      </w:pPr>
      <w:r w:rsidRPr="00E64D9C">
        <w:rPr>
          <w:rFonts w:ascii="Times New Roman" w:eastAsia="Times New Roman" w:hAnsi="Times New Roman"/>
          <w:lang w:val="ru-RU"/>
        </w:rPr>
        <w:t>3. Передача Заявки</w:t>
      </w:r>
    </w:p>
    <w:p w14:paraId="20C4127F" w14:textId="77777777" w:rsidR="001E340E" w:rsidRPr="00E64D9C" w:rsidRDefault="00173B4B">
      <w:pPr>
        <w:jc w:val="both"/>
        <w:rPr>
          <w:lang w:val="ru-RU"/>
        </w:rPr>
      </w:pPr>
      <w:r w:rsidRPr="00E64D9C">
        <w:rPr>
          <w:lang w:val="ru-RU"/>
        </w:rPr>
        <w:t>3.1. Заказчик передает Исполнителю Заявку с исходными данными, необходимыми для оценки и выполнения поручения.</w:t>
      </w:r>
    </w:p>
    <w:p w14:paraId="1D06623D" w14:textId="77777777" w:rsidR="001E340E" w:rsidRPr="00E64D9C" w:rsidRDefault="00173B4B">
      <w:pPr>
        <w:jc w:val="both"/>
        <w:rPr>
          <w:lang w:val="ru-RU"/>
        </w:rPr>
      </w:pPr>
      <w:r w:rsidRPr="00E64D9C">
        <w:rPr>
          <w:lang w:val="ru-RU"/>
        </w:rPr>
        <w:t xml:space="preserve">3.2. Заявка должна </w:t>
      </w:r>
      <w:r w:rsidRPr="00E64D9C">
        <w:rPr>
          <w:lang w:val="ru-RU"/>
        </w:rPr>
        <w:t>позволять определить Объект, Клиента, состав поручаемых действий, сроки, стоимость, порядок передачи результата и особые условия выполнения поручения.</w:t>
      </w:r>
    </w:p>
    <w:p w14:paraId="18F3784F" w14:textId="77777777" w:rsidR="001E340E" w:rsidRPr="00E64D9C" w:rsidRDefault="00173B4B">
      <w:pPr>
        <w:jc w:val="both"/>
        <w:rPr>
          <w:lang w:val="ru-RU"/>
        </w:rPr>
      </w:pPr>
      <w:r w:rsidRPr="00E64D9C">
        <w:rPr>
          <w:lang w:val="ru-RU"/>
        </w:rPr>
        <w:t>3.3. В Заявке указываются исходные данные, состав поручаемых действий, сроки, стоимость, требования к мат</w:t>
      </w:r>
      <w:r w:rsidRPr="00E64D9C">
        <w:rPr>
          <w:lang w:val="ru-RU"/>
        </w:rPr>
        <w:t>ериалам, порядок передачи отчета и иная информация, необходимая для выполнения поручения.</w:t>
      </w:r>
    </w:p>
    <w:p w14:paraId="4F5B2060" w14:textId="77777777" w:rsidR="001E340E" w:rsidRPr="00E64D9C" w:rsidRDefault="00173B4B">
      <w:pPr>
        <w:jc w:val="both"/>
        <w:rPr>
          <w:lang w:val="ru-RU"/>
        </w:rPr>
      </w:pPr>
      <w:r w:rsidRPr="00E64D9C">
        <w:rPr>
          <w:lang w:val="ru-RU"/>
        </w:rPr>
        <w:t>3.4. Заказчик передает Исполнителю доступные исходные данные и при необходимости дает пояснения по Заявке.</w:t>
      </w:r>
    </w:p>
    <w:p w14:paraId="75F5ED1F" w14:textId="77777777" w:rsidR="001E340E" w:rsidRPr="00E64D9C" w:rsidRDefault="00173B4B">
      <w:pPr>
        <w:jc w:val="both"/>
        <w:rPr>
          <w:lang w:val="ru-RU"/>
        </w:rPr>
      </w:pPr>
      <w:r w:rsidRPr="00E64D9C">
        <w:rPr>
          <w:lang w:val="ru-RU"/>
        </w:rPr>
        <w:t xml:space="preserve">3.5. Если Исполнителю недостаточно данных для принятия или </w:t>
      </w:r>
      <w:r w:rsidRPr="00E64D9C">
        <w:rPr>
          <w:lang w:val="ru-RU"/>
        </w:rPr>
        <w:t>выполнения Заявки, он запрашивает у Заказчика уточнения до принятия Заявки либо до выполнения спорного действия.</w:t>
      </w:r>
    </w:p>
    <w:p w14:paraId="7696ADD4" w14:textId="77777777" w:rsidR="001E340E" w:rsidRPr="00E64D9C" w:rsidRDefault="00173B4B">
      <w:pPr>
        <w:pStyle w:val="21"/>
        <w:rPr>
          <w:lang w:val="ru-RU"/>
        </w:rPr>
      </w:pPr>
      <w:r w:rsidRPr="00E64D9C">
        <w:rPr>
          <w:rFonts w:ascii="Times New Roman" w:eastAsia="Times New Roman" w:hAnsi="Times New Roman"/>
          <w:lang w:val="ru-RU"/>
        </w:rPr>
        <w:t>4. Принятие или отказ от Заявки</w:t>
      </w:r>
    </w:p>
    <w:p w14:paraId="0D9789B1" w14:textId="77777777" w:rsidR="001E340E" w:rsidRPr="00E64D9C" w:rsidRDefault="00173B4B">
      <w:pPr>
        <w:jc w:val="both"/>
        <w:rPr>
          <w:lang w:val="ru-RU"/>
        </w:rPr>
      </w:pPr>
      <w:r w:rsidRPr="00E64D9C">
        <w:rPr>
          <w:lang w:val="ru-RU"/>
        </w:rPr>
        <w:t>4.1. До принятия Заявки Исполнитель оценивает возможность ее выполнения с учетом сроков, квалификации, доступно</w:t>
      </w:r>
      <w:r w:rsidRPr="00E64D9C">
        <w:rPr>
          <w:lang w:val="ru-RU"/>
        </w:rPr>
        <w:t>сти исходных данных, технических условий и требований безопасности.</w:t>
      </w:r>
    </w:p>
    <w:p w14:paraId="0989FF88" w14:textId="77777777" w:rsidR="001E340E" w:rsidRPr="00E64D9C" w:rsidRDefault="00173B4B">
      <w:pPr>
        <w:jc w:val="both"/>
        <w:rPr>
          <w:lang w:val="ru-RU"/>
        </w:rPr>
      </w:pPr>
      <w:r w:rsidRPr="00E64D9C">
        <w:rPr>
          <w:lang w:val="ru-RU"/>
        </w:rPr>
        <w:t>4.2. Принятие Заявки подтверждается ответом Исполнителя в согласованном канале связи либо иным действием, явно свидетельствующим о принятии Заявки к исполнению.</w:t>
      </w:r>
    </w:p>
    <w:p w14:paraId="0E1CA8AD" w14:textId="77777777" w:rsidR="001E340E" w:rsidRPr="00E64D9C" w:rsidRDefault="00173B4B">
      <w:pPr>
        <w:jc w:val="both"/>
        <w:rPr>
          <w:lang w:val="ru-RU"/>
        </w:rPr>
      </w:pPr>
      <w:r w:rsidRPr="00E64D9C">
        <w:rPr>
          <w:lang w:val="ru-RU"/>
        </w:rPr>
        <w:t>4.3. Если Исполнитель не мо</w:t>
      </w:r>
      <w:r w:rsidRPr="00E64D9C">
        <w:rPr>
          <w:lang w:val="ru-RU"/>
        </w:rPr>
        <w:t>жет выполнить Заявку, он оперативно уведомляет Заказчика и по возможности указывает причину отказа.</w:t>
      </w:r>
    </w:p>
    <w:p w14:paraId="7C7FA506" w14:textId="77777777" w:rsidR="001E340E" w:rsidRPr="00E64D9C" w:rsidRDefault="00173B4B">
      <w:pPr>
        <w:jc w:val="both"/>
        <w:rPr>
          <w:lang w:val="ru-RU"/>
        </w:rPr>
      </w:pPr>
      <w:r w:rsidRPr="00E64D9C">
        <w:rPr>
          <w:lang w:val="ru-RU"/>
        </w:rPr>
        <w:t>4.4. После принятия Заявки Исполнитель выполняет только те действия, которые указаны в Заявке или дополнительно согласованы Сторонами.</w:t>
      </w:r>
    </w:p>
    <w:p w14:paraId="47EACF84" w14:textId="77777777" w:rsidR="001E340E" w:rsidRPr="00E64D9C" w:rsidRDefault="00173B4B">
      <w:pPr>
        <w:jc w:val="both"/>
        <w:rPr>
          <w:lang w:val="ru-RU"/>
        </w:rPr>
      </w:pPr>
      <w:r w:rsidRPr="00E64D9C">
        <w:rPr>
          <w:lang w:val="ru-RU"/>
        </w:rPr>
        <w:lastRenderedPageBreak/>
        <w:t>4.5. Исполнитель собл</w:t>
      </w:r>
      <w:r w:rsidRPr="00E64D9C">
        <w:rPr>
          <w:lang w:val="ru-RU"/>
        </w:rPr>
        <w:t>юдает сроки, условия и ограничения, указанные в принятой Заявке.</w:t>
      </w:r>
    </w:p>
    <w:p w14:paraId="1627CA01" w14:textId="77777777" w:rsidR="001E340E" w:rsidRPr="00E64D9C" w:rsidRDefault="00173B4B">
      <w:pPr>
        <w:pStyle w:val="21"/>
        <w:rPr>
          <w:lang w:val="ru-RU"/>
        </w:rPr>
      </w:pPr>
      <w:r w:rsidRPr="00E64D9C">
        <w:rPr>
          <w:rFonts w:ascii="Times New Roman" w:eastAsia="Times New Roman" w:hAnsi="Times New Roman"/>
          <w:lang w:val="ru-RU"/>
        </w:rPr>
        <w:t>5. Уточнения и изменения по Заявке</w:t>
      </w:r>
    </w:p>
    <w:p w14:paraId="0F7D540B" w14:textId="77777777" w:rsidR="001E340E" w:rsidRPr="00E64D9C" w:rsidRDefault="00173B4B">
      <w:pPr>
        <w:jc w:val="both"/>
        <w:rPr>
          <w:lang w:val="ru-RU"/>
        </w:rPr>
      </w:pPr>
      <w:r w:rsidRPr="00E64D9C">
        <w:rPr>
          <w:lang w:val="ru-RU"/>
        </w:rPr>
        <w:t>5.1. Уточнения по Заявке фиксируются в рабочем канале связи так, чтобы Стороны могли определить содержание уточнения и дату его согласования.</w:t>
      </w:r>
    </w:p>
    <w:p w14:paraId="560DEF01" w14:textId="77777777" w:rsidR="001E340E" w:rsidRPr="00E64D9C" w:rsidRDefault="00173B4B">
      <w:pPr>
        <w:jc w:val="both"/>
        <w:rPr>
          <w:lang w:val="ru-RU"/>
        </w:rPr>
      </w:pPr>
      <w:r w:rsidRPr="00E64D9C">
        <w:rPr>
          <w:lang w:val="ru-RU"/>
        </w:rPr>
        <w:t>5.2. Изменение</w:t>
      </w:r>
      <w:r w:rsidRPr="00E64D9C">
        <w:rPr>
          <w:lang w:val="ru-RU"/>
        </w:rPr>
        <w:t xml:space="preserve"> срока, стоимости, состава действий, требований к материалам или иных существенных условий Заявки допускается только по согласованию Сторон.</w:t>
      </w:r>
    </w:p>
    <w:p w14:paraId="6F96DE5D" w14:textId="77777777" w:rsidR="001E340E" w:rsidRPr="00E64D9C" w:rsidRDefault="00173B4B">
      <w:pPr>
        <w:jc w:val="both"/>
        <w:rPr>
          <w:lang w:val="ru-RU"/>
        </w:rPr>
      </w:pPr>
      <w:r w:rsidRPr="00E64D9C">
        <w:rPr>
          <w:lang w:val="ru-RU"/>
        </w:rPr>
        <w:t>5.3. Если при выполнении Заявки выявлены обстоятельства, влияющие на безопасность, сроки, стоимость, состав работ и</w:t>
      </w:r>
      <w:r w:rsidRPr="00E64D9C">
        <w:rPr>
          <w:lang w:val="ru-RU"/>
        </w:rPr>
        <w:t>ли выводы, Исполнитель фиксирует их и сообщает об этом Заказчику до продолжения соответствующего действия, если промедление не создает дополнительных рисков.</w:t>
      </w:r>
    </w:p>
    <w:p w14:paraId="09DD904C" w14:textId="77777777" w:rsidR="001E340E" w:rsidRPr="00E64D9C" w:rsidRDefault="00173B4B">
      <w:pPr>
        <w:jc w:val="both"/>
        <w:rPr>
          <w:lang w:val="ru-RU"/>
        </w:rPr>
      </w:pPr>
      <w:r w:rsidRPr="00E64D9C">
        <w:rPr>
          <w:lang w:val="ru-RU"/>
        </w:rPr>
        <w:t>5.4. Исполнитель обязан приостановить выполнение действия и уведомить Заказчика, если действие нев</w:t>
      </w:r>
      <w:r w:rsidRPr="00E64D9C">
        <w:rPr>
          <w:lang w:val="ru-RU"/>
        </w:rPr>
        <w:t>озможно, небезопасно, выходит за пределы Заявки или требует дополнительного согласования.</w:t>
      </w:r>
    </w:p>
    <w:p w14:paraId="13F5667D" w14:textId="77777777" w:rsidR="001E340E" w:rsidRPr="00E64D9C" w:rsidRDefault="00173B4B">
      <w:pPr>
        <w:pStyle w:val="21"/>
        <w:rPr>
          <w:lang w:val="ru-RU"/>
        </w:rPr>
      </w:pPr>
      <w:r w:rsidRPr="00E64D9C">
        <w:rPr>
          <w:rFonts w:ascii="Times New Roman" w:eastAsia="Times New Roman" w:hAnsi="Times New Roman"/>
          <w:lang w:val="ru-RU"/>
        </w:rPr>
        <w:t>6. Работа с Клиентом и Объектом</w:t>
      </w:r>
    </w:p>
    <w:p w14:paraId="486989B3" w14:textId="77777777" w:rsidR="001E340E" w:rsidRPr="00E64D9C" w:rsidRDefault="00173B4B">
      <w:pPr>
        <w:jc w:val="both"/>
        <w:rPr>
          <w:lang w:val="ru-RU"/>
        </w:rPr>
      </w:pPr>
      <w:r w:rsidRPr="00E64D9C">
        <w:rPr>
          <w:lang w:val="ru-RU"/>
        </w:rPr>
        <w:t>6.1. Исполнитель взаимодействует с Клиентом только в целях выполнения принятой Заявки.</w:t>
      </w:r>
    </w:p>
    <w:p w14:paraId="13D46C06" w14:textId="77777777" w:rsidR="001E340E" w:rsidRPr="00E64D9C" w:rsidRDefault="00173B4B">
      <w:pPr>
        <w:jc w:val="both"/>
        <w:rPr>
          <w:lang w:val="ru-RU"/>
        </w:rPr>
      </w:pPr>
      <w:r w:rsidRPr="00E64D9C">
        <w:rPr>
          <w:lang w:val="ru-RU"/>
        </w:rPr>
        <w:t>6.2. Исполнитель корректно взаимодействует с Кл</w:t>
      </w:r>
      <w:r w:rsidRPr="00E64D9C">
        <w:rPr>
          <w:lang w:val="ru-RU"/>
        </w:rPr>
        <w:t>иентом, Заказчиком и представителями Заказчика, не выходит за пределы принятой Заявки и не использует полученные сведения для самостоятельной работы с Клиентом в обход Заказчика.</w:t>
      </w:r>
    </w:p>
    <w:p w14:paraId="5740ED68" w14:textId="77777777" w:rsidR="001E340E" w:rsidRPr="00E64D9C" w:rsidRDefault="00173B4B">
      <w:pPr>
        <w:jc w:val="both"/>
        <w:rPr>
          <w:lang w:val="ru-RU"/>
        </w:rPr>
      </w:pPr>
      <w:r w:rsidRPr="00E64D9C">
        <w:rPr>
          <w:lang w:val="ru-RU"/>
        </w:rPr>
        <w:t>6.3. Исполнитель не вправе изменять условия Заказчика для Клиента, давать Кли</w:t>
      </w:r>
      <w:r w:rsidRPr="00E64D9C">
        <w:rPr>
          <w:lang w:val="ru-RU"/>
        </w:rPr>
        <w:t>енту обещания от имени Заказчика или согласовывать с Клиентом работы и условия, не предусмотренные Заявкой.</w:t>
      </w:r>
    </w:p>
    <w:p w14:paraId="70E096B4" w14:textId="77777777" w:rsidR="001E340E" w:rsidRPr="00E64D9C" w:rsidRDefault="00173B4B">
      <w:pPr>
        <w:jc w:val="both"/>
        <w:rPr>
          <w:lang w:val="ru-RU"/>
        </w:rPr>
      </w:pPr>
      <w:r w:rsidRPr="00E64D9C">
        <w:rPr>
          <w:lang w:val="ru-RU"/>
        </w:rPr>
        <w:t>6.4. Если Клиент сообщает Исполнителю сведения, влияющие на результат осмотра, сроки, стоимость или безопасность, Исполнитель фиксирует эти сведения</w:t>
      </w:r>
      <w:r w:rsidRPr="00E64D9C">
        <w:rPr>
          <w:lang w:val="ru-RU"/>
        </w:rPr>
        <w:t xml:space="preserve"> в Заявке и при необходимости сообщает Заказчику.</w:t>
      </w:r>
    </w:p>
    <w:p w14:paraId="7302751E" w14:textId="77777777" w:rsidR="001E340E" w:rsidRPr="00E64D9C" w:rsidRDefault="00173B4B">
      <w:pPr>
        <w:jc w:val="both"/>
        <w:rPr>
          <w:lang w:val="ru-RU"/>
        </w:rPr>
      </w:pPr>
      <w:r w:rsidRPr="00E64D9C">
        <w:rPr>
          <w:lang w:val="ru-RU"/>
        </w:rPr>
        <w:t>6.5. Исполнитель использует исправные инструменты и средства, необходимые для безопасного выполнения Заявки, если такие инструменты и средства требуются для порученных действий. Исполнитель не выполняет дей</w:t>
      </w:r>
      <w:r w:rsidRPr="00E64D9C">
        <w:rPr>
          <w:lang w:val="ru-RU"/>
        </w:rPr>
        <w:t>ствия, которые небезопасны, требуют отдельного допуска или квалификации, выходят за пределы Заявки либо могут причинить вред Клиенту, Объекту, Заказчику, Исполнителю или третьим лицам.</w:t>
      </w:r>
    </w:p>
    <w:p w14:paraId="4053F84F" w14:textId="77777777" w:rsidR="001E340E" w:rsidRPr="00E64D9C" w:rsidRDefault="00173B4B">
      <w:pPr>
        <w:pStyle w:val="21"/>
        <w:rPr>
          <w:lang w:val="ru-RU"/>
        </w:rPr>
      </w:pPr>
      <w:r w:rsidRPr="00E64D9C">
        <w:rPr>
          <w:rFonts w:ascii="Times New Roman" w:eastAsia="Times New Roman" w:hAnsi="Times New Roman"/>
          <w:lang w:val="ru-RU"/>
        </w:rPr>
        <w:t>7. Передача результата осмотра</w:t>
      </w:r>
    </w:p>
    <w:p w14:paraId="7069C4A4" w14:textId="77777777" w:rsidR="001E340E" w:rsidRPr="00E64D9C" w:rsidRDefault="00173B4B">
      <w:pPr>
        <w:jc w:val="both"/>
        <w:rPr>
          <w:lang w:val="ru-RU"/>
        </w:rPr>
      </w:pPr>
      <w:r w:rsidRPr="00E64D9C">
        <w:rPr>
          <w:lang w:val="ru-RU"/>
        </w:rPr>
        <w:t>7.1. По итогам выполнения Заявки Исполни</w:t>
      </w:r>
      <w:r w:rsidRPr="00E64D9C">
        <w:rPr>
          <w:lang w:val="ru-RU"/>
        </w:rPr>
        <w:t>тель заполняет Отчет об осмотре и передает его Заказчику в согласованном канале связи.</w:t>
      </w:r>
    </w:p>
    <w:p w14:paraId="24A9AE88" w14:textId="77777777" w:rsidR="001E340E" w:rsidRPr="00E64D9C" w:rsidRDefault="00173B4B">
      <w:pPr>
        <w:jc w:val="both"/>
        <w:rPr>
          <w:lang w:val="ru-RU"/>
        </w:rPr>
      </w:pPr>
      <w:r w:rsidRPr="00E64D9C">
        <w:rPr>
          <w:lang w:val="ru-RU"/>
        </w:rPr>
        <w:t>7.2. Отчет об осмотре оформляется по форме Приложения 3, если Стороны не согласовали для конкретной Заявки иную форму отчета.</w:t>
      </w:r>
    </w:p>
    <w:p w14:paraId="1C996110" w14:textId="77777777" w:rsidR="001E340E" w:rsidRPr="00E64D9C" w:rsidRDefault="00173B4B">
      <w:pPr>
        <w:jc w:val="both"/>
        <w:rPr>
          <w:lang w:val="ru-RU"/>
        </w:rPr>
      </w:pPr>
      <w:r w:rsidRPr="00E64D9C">
        <w:rPr>
          <w:lang w:val="ru-RU"/>
        </w:rPr>
        <w:t>7.3. Отчет должен позволять Заказчику понят</w:t>
      </w:r>
      <w:r w:rsidRPr="00E64D9C">
        <w:rPr>
          <w:lang w:val="ru-RU"/>
        </w:rPr>
        <w:t>ь, какие действия выполнены, какие факты установлены, какие материалы получены, какие ограничения выявлены и какой вывод дает Исполнитель по результатам осмотра.</w:t>
      </w:r>
    </w:p>
    <w:p w14:paraId="432D6B7E" w14:textId="77777777" w:rsidR="001E340E" w:rsidRPr="00E64D9C" w:rsidRDefault="00173B4B">
      <w:pPr>
        <w:jc w:val="both"/>
        <w:rPr>
          <w:lang w:val="ru-RU"/>
        </w:rPr>
      </w:pPr>
      <w:r w:rsidRPr="00E64D9C">
        <w:rPr>
          <w:lang w:val="ru-RU"/>
        </w:rPr>
        <w:t>7.4. Вместе с Отчетом об осмотре Исполнитель передает Заказчику предусмотренные Заявкой матери</w:t>
      </w:r>
      <w:r w:rsidRPr="00E64D9C">
        <w:rPr>
          <w:lang w:val="ru-RU"/>
        </w:rPr>
        <w:t>алы: фотографии, видео, комментарии, измерения, перечень выявленных ограничений, заполненный чек-лист по форме Приложения 4, если он применим к Заявке, и иные сведения.</w:t>
      </w:r>
    </w:p>
    <w:p w14:paraId="4081A1F5" w14:textId="77777777" w:rsidR="001E340E" w:rsidRPr="00E64D9C" w:rsidRDefault="00173B4B">
      <w:pPr>
        <w:jc w:val="both"/>
        <w:rPr>
          <w:lang w:val="ru-RU"/>
        </w:rPr>
      </w:pPr>
      <w:r w:rsidRPr="00E64D9C">
        <w:rPr>
          <w:lang w:val="ru-RU"/>
        </w:rPr>
        <w:t xml:space="preserve">7.5. Если какой-либо материал отсутствует или не относится к Объекту, </w:t>
      </w:r>
      <w:r w:rsidRPr="00E64D9C">
        <w:rPr>
          <w:lang w:val="ru-RU"/>
        </w:rPr>
        <w:t>Исполнитель указывает это в Заявке или сопроводительном сообщении.</w:t>
      </w:r>
    </w:p>
    <w:p w14:paraId="482EFE08" w14:textId="77777777" w:rsidR="001E340E" w:rsidRPr="00E64D9C" w:rsidRDefault="00173B4B">
      <w:pPr>
        <w:jc w:val="both"/>
        <w:rPr>
          <w:lang w:val="ru-RU"/>
        </w:rPr>
      </w:pPr>
      <w:r w:rsidRPr="00E64D9C">
        <w:rPr>
          <w:lang w:val="ru-RU"/>
        </w:rPr>
        <w:t>7.6. Исполнитель своевременно передает Заказчику Отчет об осмотре и материалы в порядке и канале, указанном в Заявке или согласованном Сторонами.</w:t>
      </w:r>
    </w:p>
    <w:p w14:paraId="4DD4646E" w14:textId="77777777" w:rsidR="001E340E" w:rsidRPr="00E64D9C" w:rsidRDefault="00173B4B">
      <w:pPr>
        <w:jc w:val="both"/>
        <w:rPr>
          <w:lang w:val="ru-RU"/>
        </w:rPr>
      </w:pPr>
      <w:r w:rsidRPr="00E64D9C">
        <w:rPr>
          <w:lang w:val="ru-RU"/>
        </w:rPr>
        <w:t>7.7. По итогам осмотра Исполнитель заполняе</w:t>
      </w:r>
      <w:r w:rsidRPr="00E64D9C">
        <w:rPr>
          <w:lang w:val="ru-RU"/>
        </w:rPr>
        <w:t xml:space="preserve">т Заявку на подбор оборудования по форме Приложения 5, организует ее подписание Клиентом и передает Заказчику подписанную Клиентом Заявку на подбор оборудования вместе с Отчетом об осмотре и применимым чек-листом по форме Приложения 4 либо в иной </w:t>
      </w:r>
      <w:r w:rsidRPr="00E64D9C">
        <w:rPr>
          <w:lang w:val="ru-RU"/>
        </w:rPr>
        <w:lastRenderedPageBreak/>
        <w:t>срок, сог</w:t>
      </w:r>
      <w:r w:rsidRPr="00E64D9C">
        <w:rPr>
          <w:lang w:val="ru-RU"/>
        </w:rPr>
        <w:t>ласованный Сторонами. Если Клиент отказался подписать Заявку на подбор оборудования либо получить подпись объективно невозможно, Исполнитель фиксирует причину в Отчете об осмотре или сопроводительном сообщении.</w:t>
      </w:r>
    </w:p>
    <w:p w14:paraId="681D9C89" w14:textId="77777777" w:rsidR="001E340E" w:rsidRPr="00E64D9C" w:rsidRDefault="00173B4B">
      <w:pPr>
        <w:pStyle w:val="21"/>
        <w:rPr>
          <w:lang w:val="ru-RU"/>
        </w:rPr>
      </w:pPr>
      <w:r w:rsidRPr="00E64D9C">
        <w:rPr>
          <w:rFonts w:ascii="Times New Roman" w:eastAsia="Times New Roman" w:hAnsi="Times New Roman"/>
          <w:lang w:val="ru-RU"/>
        </w:rPr>
        <w:t>8. Замечания и доработка</w:t>
      </w:r>
    </w:p>
    <w:p w14:paraId="530B2609" w14:textId="77777777" w:rsidR="001E340E" w:rsidRPr="00E64D9C" w:rsidRDefault="00173B4B">
      <w:pPr>
        <w:jc w:val="both"/>
        <w:rPr>
          <w:lang w:val="ru-RU"/>
        </w:rPr>
      </w:pPr>
      <w:r w:rsidRPr="00E64D9C">
        <w:rPr>
          <w:lang w:val="ru-RU"/>
        </w:rPr>
        <w:t>8.1. Заказчик провер</w:t>
      </w:r>
      <w:r w:rsidRPr="00E64D9C">
        <w:rPr>
          <w:lang w:val="ru-RU"/>
        </w:rPr>
        <w:t>яет Отчет об осмотре и переданные материалы.</w:t>
      </w:r>
    </w:p>
    <w:p w14:paraId="6DBF012E" w14:textId="77777777" w:rsidR="001E340E" w:rsidRPr="00E64D9C" w:rsidRDefault="00173B4B">
      <w:pPr>
        <w:jc w:val="both"/>
        <w:rPr>
          <w:lang w:val="ru-RU"/>
        </w:rPr>
      </w:pPr>
      <w:r w:rsidRPr="00E64D9C">
        <w:rPr>
          <w:lang w:val="ru-RU"/>
        </w:rPr>
        <w:t>8.2. Заказчик принимает отчет либо сообщает замечания в рабочем канале связи.</w:t>
      </w:r>
    </w:p>
    <w:p w14:paraId="539D40B7" w14:textId="77777777" w:rsidR="001E340E" w:rsidRPr="00E64D9C" w:rsidRDefault="00173B4B">
      <w:pPr>
        <w:jc w:val="both"/>
        <w:rPr>
          <w:lang w:val="ru-RU"/>
        </w:rPr>
      </w:pPr>
      <w:r w:rsidRPr="00E64D9C">
        <w:rPr>
          <w:lang w:val="ru-RU"/>
        </w:rPr>
        <w:t>8.3. Если отчет неполный, противоречивый или не соответствует Заявке, Заказчик вправе запросить уточнения, исправления или дополнител</w:t>
      </w:r>
      <w:r w:rsidRPr="00E64D9C">
        <w:rPr>
          <w:lang w:val="ru-RU"/>
        </w:rPr>
        <w:t>ьные материалы до принятия услуг.</w:t>
      </w:r>
    </w:p>
    <w:p w14:paraId="52C881D3" w14:textId="77777777" w:rsidR="001E340E" w:rsidRPr="00E64D9C" w:rsidRDefault="00173B4B">
      <w:pPr>
        <w:jc w:val="both"/>
        <w:rPr>
          <w:lang w:val="ru-RU"/>
        </w:rPr>
      </w:pPr>
      <w:r w:rsidRPr="00E64D9C">
        <w:rPr>
          <w:lang w:val="ru-RU"/>
        </w:rPr>
        <w:t>8.4. Исполнитель предоставляет уточнения и дополнительные материалы в разумный срок либо сообщает Заказчику, почему предоставить их невозможно.</w:t>
      </w:r>
    </w:p>
    <w:p w14:paraId="71295138" w14:textId="77777777" w:rsidR="001E340E" w:rsidRPr="00E64D9C" w:rsidRDefault="00173B4B">
      <w:pPr>
        <w:jc w:val="both"/>
        <w:rPr>
          <w:lang w:val="ru-RU"/>
        </w:rPr>
      </w:pPr>
      <w:r w:rsidRPr="00E64D9C">
        <w:rPr>
          <w:lang w:val="ru-RU"/>
        </w:rPr>
        <w:t xml:space="preserve">8.5. Услуги считаются принятыми после принятия Заказчиком Отчета об осмотре и </w:t>
      </w:r>
      <w:r w:rsidRPr="00E64D9C">
        <w:rPr>
          <w:lang w:val="ru-RU"/>
        </w:rPr>
        <w:t>материалов либо после иного подтверждения принятия в рабочем канале связи.</w:t>
      </w:r>
    </w:p>
    <w:p w14:paraId="591DBBD1" w14:textId="77777777" w:rsidR="001E340E" w:rsidRPr="00E64D9C" w:rsidRDefault="00173B4B">
      <w:pPr>
        <w:pStyle w:val="21"/>
        <w:rPr>
          <w:lang w:val="ru-RU"/>
        </w:rPr>
      </w:pPr>
      <w:r w:rsidRPr="00E64D9C">
        <w:rPr>
          <w:rFonts w:ascii="Times New Roman" w:eastAsia="Times New Roman" w:hAnsi="Times New Roman"/>
          <w:lang w:val="ru-RU"/>
        </w:rPr>
        <w:t>9. Фиксация договоренностей</w:t>
      </w:r>
    </w:p>
    <w:p w14:paraId="64BB1F1C" w14:textId="77777777" w:rsidR="001E340E" w:rsidRPr="00E64D9C" w:rsidRDefault="00173B4B">
      <w:pPr>
        <w:jc w:val="both"/>
        <w:rPr>
          <w:lang w:val="ru-RU"/>
        </w:rPr>
      </w:pPr>
      <w:r w:rsidRPr="00E64D9C">
        <w:rPr>
          <w:lang w:val="ru-RU"/>
        </w:rPr>
        <w:t>9.1. Стороны стремятся фиксировать существенные договоренности по Заявке в письменной или электронной форме.</w:t>
      </w:r>
    </w:p>
    <w:p w14:paraId="79A55B5F" w14:textId="77777777" w:rsidR="001E340E" w:rsidRPr="00E64D9C" w:rsidRDefault="00173B4B">
      <w:pPr>
        <w:jc w:val="both"/>
        <w:rPr>
          <w:lang w:val="ru-RU"/>
        </w:rPr>
      </w:pPr>
      <w:r w:rsidRPr="00E64D9C">
        <w:rPr>
          <w:lang w:val="ru-RU"/>
        </w:rPr>
        <w:t>9.2. К существенным договоренностям относятс</w:t>
      </w:r>
      <w:r w:rsidRPr="00E64D9C">
        <w:rPr>
          <w:lang w:val="ru-RU"/>
        </w:rPr>
        <w:t>я принятие Заявки, изменение срока или стоимости, изменение состава действий, согласование дополнительных материалов, замечания Заказчика и принятие результата.</w:t>
      </w:r>
    </w:p>
    <w:p w14:paraId="57AF426C" w14:textId="77777777" w:rsidR="001E340E" w:rsidRPr="00E64D9C" w:rsidRDefault="00173B4B">
      <w:pPr>
        <w:jc w:val="both"/>
        <w:rPr>
          <w:lang w:val="ru-RU"/>
        </w:rPr>
      </w:pPr>
      <w:r w:rsidRPr="00E64D9C">
        <w:rPr>
          <w:lang w:val="ru-RU"/>
        </w:rPr>
        <w:t xml:space="preserve">9.3. Если договоренность была достигнута устно, любая Сторона вправе подтвердить ее </w:t>
      </w:r>
      <w:r w:rsidRPr="00E64D9C">
        <w:rPr>
          <w:lang w:val="ru-RU"/>
        </w:rPr>
        <w:t>сообщением в рабочем канале связи.</w:t>
      </w:r>
    </w:p>
    <w:p w14:paraId="79940D43" w14:textId="77777777" w:rsidR="001E340E" w:rsidRPr="00E64D9C" w:rsidRDefault="00173B4B">
      <w:pPr>
        <w:pStyle w:val="21"/>
        <w:rPr>
          <w:lang w:val="ru-RU"/>
        </w:rPr>
      </w:pPr>
      <w:r w:rsidRPr="00E64D9C">
        <w:rPr>
          <w:rFonts w:ascii="Times New Roman" w:eastAsia="Times New Roman" w:hAnsi="Times New Roman"/>
          <w:lang w:val="ru-RU"/>
        </w:rPr>
        <w:t>10. Принятие услуг и основание для оплаты</w:t>
      </w:r>
    </w:p>
    <w:p w14:paraId="3FCDAFFC" w14:textId="77777777" w:rsidR="001E340E" w:rsidRPr="00E64D9C" w:rsidRDefault="00173B4B">
      <w:pPr>
        <w:jc w:val="both"/>
        <w:rPr>
          <w:lang w:val="ru-RU"/>
        </w:rPr>
      </w:pPr>
      <w:r w:rsidRPr="00E64D9C">
        <w:rPr>
          <w:lang w:val="ru-RU"/>
        </w:rPr>
        <w:t>10.1. Если иное не согласовано Сторонами, услуга по Заявке считается выполненной после выполнения Исполнителем порученных действий и передачи Заказчику Отчета об осмотре.</w:t>
      </w:r>
    </w:p>
    <w:p w14:paraId="50E53F12" w14:textId="77777777" w:rsidR="001E340E" w:rsidRPr="00E64D9C" w:rsidRDefault="00173B4B">
      <w:pPr>
        <w:jc w:val="both"/>
        <w:rPr>
          <w:lang w:val="ru-RU"/>
        </w:rPr>
      </w:pPr>
      <w:r w:rsidRPr="00E64D9C">
        <w:rPr>
          <w:lang w:val="ru-RU"/>
        </w:rPr>
        <w:t>10.2. Ус</w:t>
      </w:r>
      <w:r w:rsidRPr="00E64D9C">
        <w:rPr>
          <w:lang w:val="ru-RU"/>
        </w:rPr>
        <w:t>луга считается принятой после принятия Заказчиком Отчета об осмотре и материалов либо после иного подтверждения принятия в рабочем канале связи.</w:t>
      </w:r>
    </w:p>
    <w:p w14:paraId="05B17E4B" w14:textId="77777777" w:rsidR="001E340E" w:rsidRPr="00E64D9C" w:rsidRDefault="00173B4B">
      <w:pPr>
        <w:jc w:val="both"/>
        <w:rPr>
          <w:lang w:val="ru-RU"/>
        </w:rPr>
      </w:pPr>
      <w:r w:rsidRPr="00E64D9C">
        <w:rPr>
          <w:lang w:val="ru-RU"/>
        </w:rPr>
        <w:t>10.3. Основанием для оплаты являются принятая Заказчиком услуга, согласованная стоимость и соблюдение Исполните</w:t>
      </w:r>
      <w:r w:rsidRPr="00E64D9C">
        <w:rPr>
          <w:lang w:val="ru-RU"/>
        </w:rPr>
        <w:t>лем условий Заявки.</w:t>
      </w:r>
    </w:p>
    <w:p w14:paraId="0546B42E" w14:textId="77777777" w:rsidR="001E340E" w:rsidRPr="00E64D9C" w:rsidRDefault="00173B4B">
      <w:pPr>
        <w:jc w:val="both"/>
        <w:rPr>
          <w:lang w:val="ru-RU"/>
        </w:rPr>
      </w:pPr>
      <w:r w:rsidRPr="00E64D9C">
        <w:rPr>
          <w:lang w:val="ru-RU"/>
        </w:rPr>
        <w:t>10.4. Заказчик оплачивает только услуги, которые были поручены Заказчиком, выполнены Исполнителем и приняты в установленном порядке.</w:t>
      </w:r>
    </w:p>
    <w:p w14:paraId="047AED48" w14:textId="77777777" w:rsidR="001E340E" w:rsidRPr="00E64D9C" w:rsidRDefault="00173B4B">
      <w:pPr>
        <w:jc w:val="both"/>
        <w:rPr>
          <w:lang w:val="ru-RU"/>
        </w:rPr>
      </w:pPr>
      <w:r w:rsidRPr="00E64D9C">
        <w:rPr>
          <w:lang w:val="ru-RU"/>
        </w:rPr>
        <w:t>10.5. Если услуга не принята из-за отсутствия отчета, недостоверных данных, неполных материалов или сущ</w:t>
      </w:r>
      <w:r w:rsidRPr="00E64D9C">
        <w:rPr>
          <w:lang w:val="ru-RU"/>
        </w:rPr>
        <w:t>ественных замечаний к отчету, Заказчик вправе отложить оплату до устранения нарушений.</w:t>
      </w:r>
    </w:p>
    <w:p w14:paraId="7AED88D8" w14:textId="77777777" w:rsidR="001E340E" w:rsidRPr="00E64D9C" w:rsidRDefault="00173B4B">
      <w:pPr>
        <w:jc w:val="both"/>
        <w:rPr>
          <w:lang w:val="ru-RU"/>
        </w:rPr>
      </w:pPr>
      <w:r w:rsidRPr="00E64D9C">
        <w:rPr>
          <w:lang w:val="ru-RU"/>
        </w:rPr>
        <w:t>10.6. Устранение замечаний фиксируется в рабочем канале связи либо в обновленном Отчете об осмотре.</w:t>
      </w:r>
    </w:p>
    <w:p w14:paraId="05A7AE53" w14:textId="77777777" w:rsidR="001E340E" w:rsidRPr="00E64D9C" w:rsidRDefault="00173B4B">
      <w:pPr>
        <w:jc w:val="both"/>
        <w:rPr>
          <w:lang w:val="ru-RU"/>
        </w:rPr>
      </w:pPr>
      <w:r w:rsidRPr="00E64D9C">
        <w:rPr>
          <w:lang w:val="ru-RU"/>
        </w:rPr>
        <w:t>10.7. Если иное не указано в Заявке, приложении со ставками или отдел</w:t>
      </w:r>
      <w:r w:rsidRPr="00E64D9C">
        <w:rPr>
          <w:lang w:val="ru-RU"/>
        </w:rPr>
        <w:t>ьном согласовании Сторон, расходы Исполнителя считаются включенными в стоимость услуг.</w:t>
      </w:r>
    </w:p>
    <w:p w14:paraId="0CD75057" w14:textId="77777777" w:rsidR="001E340E" w:rsidRPr="00E64D9C" w:rsidRDefault="001E340E">
      <w:pPr>
        <w:spacing w:before="160" w:after="40"/>
        <w:rPr>
          <w:lang w:val="ru-RU"/>
        </w:rPr>
      </w:pPr>
    </w:p>
    <w:p w14:paraId="3B31D732" w14:textId="77777777" w:rsidR="001E340E" w:rsidRDefault="00173B4B">
      <w:pPr>
        <w:keepNext/>
      </w:pPr>
      <w:proofErr w:type="spellStart"/>
      <w:r>
        <w:rPr>
          <w:b/>
        </w:rPr>
        <w:t>Подписи</w:t>
      </w:r>
      <w:proofErr w:type="spellEnd"/>
      <w:r>
        <w:rPr>
          <w:b/>
        </w:rPr>
        <w:t xml:space="preserve"> </w:t>
      </w:r>
      <w:proofErr w:type="spellStart"/>
      <w:r>
        <w:rPr>
          <w:b/>
        </w:rPr>
        <w:t>Сторон</w:t>
      </w:r>
      <w:proofErr w:type="spellEnd"/>
      <w:r>
        <w:rPr>
          <w:b/>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28"/>
        <w:gridCol w:w="5128"/>
      </w:tblGrid>
      <w:tr w:rsidR="001E340E" w14:paraId="27EBF063" w14:textId="77777777">
        <w:trPr>
          <w:jc w:val="center"/>
        </w:trPr>
        <w:tc>
          <w:tcPr>
            <w:tcW w:w="5128" w:type="dxa"/>
            <w:vAlign w:val="center"/>
          </w:tcPr>
          <w:p w14:paraId="02197ED9" w14:textId="77777777" w:rsidR="001E340E" w:rsidRDefault="00173B4B">
            <w:pPr>
              <w:spacing w:after="0"/>
            </w:pPr>
            <w:r>
              <w:rPr>
                <w:sz w:val="20"/>
              </w:rPr>
              <w:t>Заказчик: __________________ /______________/</w:t>
            </w:r>
          </w:p>
        </w:tc>
        <w:tc>
          <w:tcPr>
            <w:tcW w:w="5128" w:type="dxa"/>
            <w:vAlign w:val="center"/>
          </w:tcPr>
          <w:p w14:paraId="2723EA9A" w14:textId="77777777" w:rsidR="001E340E" w:rsidRDefault="00173B4B">
            <w:pPr>
              <w:spacing w:after="0"/>
            </w:pPr>
            <w:r>
              <w:rPr>
                <w:sz w:val="20"/>
              </w:rPr>
              <w:t>Исполнитель: _______________ /______________/</w:t>
            </w:r>
          </w:p>
        </w:tc>
      </w:tr>
    </w:tbl>
    <w:p w14:paraId="2171D9A9" w14:textId="77777777" w:rsidR="00173B4B" w:rsidRDefault="00173B4B"/>
    <w:sectPr w:rsidR="00173B4B"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B4B"/>
    <w:rsid w:val="001E340E"/>
    <w:rsid w:val="0029639D"/>
    <w:rsid w:val="00326F90"/>
    <w:rsid w:val="00AA1D8D"/>
    <w:rsid w:val="00B47730"/>
    <w:rsid w:val="00CB0664"/>
    <w:rsid w:val="00E64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C7095"/>
  <w14:defaultImageDpi w14:val="300"/>
  <w15:docId w15:val="{648194D1-8E86-4446-9066-7B3733BC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2955</Words>
  <Characters>16845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Вадим Александров</cp:lastModifiedBy>
  <cp:revision>3</cp:revision>
  <dcterms:created xsi:type="dcterms:W3CDTF">2013-12-23T23:15:00Z</dcterms:created>
  <dcterms:modified xsi:type="dcterms:W3CDTF">2026-07-20T16:28:00Z</dcterms:modified>
  <cp:category/>
</cp:coreProperties>
</file>